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2"/>
        </w:rPr>
        <w:t>A Mini Project Report</w:t>
      </w:r>
    </w:p>
    <w:p>
      <w:pPr>
        <w:spacing w:after="120"/>
        <w:jc w:val="center"/>
      </w:pPr>
      <w:r>
        <w:rPr>
          <w:rFonts w:ascii="Times New Roman" w:hAnsi="Times New Roman"/>
          <w:b w:val="0"/>
          <w:sz w:val="26"/>
        </w:rPr>
        <w:t>on</w:t>
      </w:r>
    </w:p>
    <w:p>
      <w:pPr>
        <w:spacing w:after="360"/>
        <w:jc w:val="center"/>
      </w:pPr>
      <w:r>
        <w:rPr>
          <w:rFonts w:ascii="Times New Roman" w:hAnsi="Times New Roman"/>
          <w:b/>
          <w:sz w:val="36"/>
        </w:rPr>
        <w:t>ONE STOP PERSONALIZED CAREER AND EDUCATIONAL ADVISOR</w:t>
      </w:r>
    </w:p>
    <w:p>
      <w:pPr>
        <w:spacing w:after="120"/>
        <w:jc w:val="center"/>
      </w:pPr>
      <w:r>
        <w:rPr>
          <w:rFonts w:ascii="Times New Roman" w:hAnsi="Times New Roman"/>
          <w:b w:val="0"/>
          <w:sz w:val="24"/>
        </w:rPr>
        <w:t>Submitted in partial fulfilment of the requirements for the award of the degree of</w:t>
      </w:r>
    </w:p>
    <w:p>
      <w:pPr>
        <w:spacing w:after="120"/>
        <w:jc w:val="center"/>
      </w:pPr>
      <w:r>
        <w:rPr>
          <w:rFonts w:ascii="Times New Roman" w:hAnsi="Times New Roman"/>
          <w:b/>
          <w:sz w:val="28"/>
        </w:rPr>
        <w:t>Bachelor of Engineering</w:t>
      </w:r>
    </w:p>
    <w:p>
      <w:pPr>
        <w:spacing w:after="120"/>
        <w:jc w:val="center"/>
      </w:pPr>
      <w:r>
        <w:rPr>
          <w:rFonts w:ascii="Times New Roman" w:hAnsi="Times New Roman"/>
          <w:b w:val="0"/>
          <w:sz w:val="24"/>
        </w:rPr>
        <w:t>in</w:t>
      </w:r>
    </w:p>
    <w:p>
      <w:pPr>
        <w:spacing w:after="400"/>
        <w:jc w:val="center"/>
      </w:pPr>
      <w:r>
        <w:rPr>
          <w:rFonts w:ascii="Times New Roman" w:hAnsi="Times New Roman"/>
          <w:b/>
          <w:sz w:val="28"/>
        </w:rPr>
        <w:t>Computer Science and Engineering</w:t>
      </w:r>
    </w:p>
    <w:p>
      <w:pPr>
        <w:spacing w:after="120"/>
        <w:jc w:val="center"/>
      </w:pPr>
      <w:r>
        <w:rPr>
          <w:rFonts w:ascii="Times New Roman" w:hAnsi="Times New Roman"/>
          <w:b/>
          <w:sz w:val="26"/>
        </w:rPr>
        <w:t>By</w:t>
      </w:r>
    </w:p>
    <w:p>
      <w:pPr>
        <w:spacing w:after="120"/>
        <w:jc w:val="center"/>
      </w:pPr>
      <w:r>
        <w:rPr>
          <w:rFonts w:ascii="Times New Roman" w:hAnsi="Times New Roman"/>
          <w:b/>
          <w:sz w:val="24"/>
        </w:rPr>
        <w:t>A. PRAVEEN                          1608-23-733-198</w:t>
      </w:r>
    </w:p>
    <w:p>
      <w:pPr>
        <w:spacing w:after="120"/>
        <w:jc w:val="center"/>
      </w:pPr>
      <w:r>
        <w:rPr>
          <w:rFonts w:ascii="Times New Roman" w:hAnsi="Times New Roman"/>
          <w:b/>
          <w:sz w:val="24"/>
        </w:rPr>
        <w:t>R. PRASANNA KUMAR       1608-23-733-234</w:t>
      </w:r>
    </w:p>
    <w:p>
      <w:pPr>
        <w:spacing w:after="400"/>
        <w:jc w:val="center"/>
      </w:pPr>
      <w:r>
        <w:rPr>
          <w:rFonts w:ascii="Times New Roman" w:hAnsi="Times New Roman"/>
          <w:b/>
          <w:sz w:val="24"/>
        </w:rPr>
        <w:t>V. SAI VARDHAN REDDY    1608-23-733-225</w:t>
      </w:r>
    </w:p>
    <w:p>
      <w:pPr>
        <w:spacing w:after="120"/>
        <w:jc w:val="center"/>
      </w:pPr>
      <w:r>
        <w:rPr>
          <w:rFonts w:ascii="Times New Roman" w:hAnsi="Times New Roman"/>
          <w:b w:val="0"/>
          <w:sz w:val="24"/>
        </w:rPr>
        <w:t>Under the guidance of</w:t>
      </w:r>
    </w:p>
    <w:p>
      <w:pPr>
        <w:spacing w:after="120"/>
        <w:jc w:val="center"/>
      </w:pPr>
      <w:r>
        <w:rPr>
          <w:rFonts w:ascii="Times New Roman" w:hAnsi="Times New Roman"/>
          <w:b/>
          <w:sz w:val="26"/>
        </w:rPr>
        <w:t>Mr. T HARIKRISHNA</w:t>
      </w:r>
    </w:p>
    <w:p>
      <w:pPr>
        <w:spacing w:after="480"/>
        <w:jc w:val="center"/>
      </w:pPr>
      <w:r>
        <w:rPr>
          <w:rFonts w:ascii="Times New Roman" w:hAnsi="Times New Roman"/>
          <w:b w:val="0"/>
          <w:sz w:val="24"/>
        </w:rPr>
        <w:t>Assistant Professor</w:t>
      </w:r>
    </w:p>
    <w:p>
      <w:pPr>
        <w:spacing w:after="120"/>
        <w:jc w:val="center"/>
      </w:pPr>
      <w:r>
        <w:rPr>
          <w:rFonts w:ascii="Times New Roman" w:hAnsi="Times New Roman"/>
          <w:b/>
          <w:sz w:val="26"/>
        </w:rPr>
        <w:t>DEPARTMENT OF COMPUTER SCIENCE AND ENGINEERING</w:t>
      </w:r>
    </w:p>
    <w:p>
      <w:pPr>
        <w:spacing w:after="120"/>
        <w:jc w:val="center"/>
      </w:pPr>
      <w:r>
        <w:rPr>
          <w:rFonts w:ascii="Times New Roman" w:hAnsi="Times New Roman"/>
          <w:b/>
          <w:sz w:val="26"/>
        </w:rPr>
        <w:t>Matrusri Engineering College</w:t>
      </w:r>
    </w:p>
    <w:p>
      <w:pPr>
        <w:spacing w:after="120"/>
        <w:jc w:val="center"/>
      </w:pPr>
      <w:r>
        <w:rPr>
          <w:rFonts w:ascii="Times New Roman" w:hAnsi="Times New Roman"/>
          <w:b w:val="0"/>
          <w:sz w:val="22"/>
        </w:rPr>
        <w:t>(Affiliated to Osmania University, Approved by AICTE)</w:t>
      </w:r>
    </w:p>
    <w:p>
      <w:pPr>
        <w:spacing w:after="120"/>
        <w:jc w:val="center"/>
      </w:pPr>
      <w:r>
        <w:rPr>
          <w:rFonts w:ascii="Times New Roman" w:hAnsi="Times New Roman"/>
          <w:b w:val="0"/>
          <w:sz w:val="22"/>
        </w:rPr>
        <w:t>Saidabad, Hyderabad - 500059</w:t>
      </w:r>
    </w:p>
    <w:p>
      <w:pPr>
        <w:spacing w:after="120"/>
        <w:jc w:val="center"/>
      </w:pPr>
      <w:r>
        <w:rPr>
          <w:rFonts w:ascii="Times New Roman" w:hAnsi="Times New Roman"/>
          <w:b w:val="0"/>
          <w:sz w:val="22"/>
        </w:rPr>
        <w:t>(2025-2026)</w:t>
      </w:r>
    </w:p>
    <w:p>
      <w:r>
        <w:br w:type="page"/>
      </w:r>
    </w:p>
    <w:p>
      <w:pPr>
        <w:pStyle w:val="Heading1"/>
        <w:jc w:val="center"/>
      </w:pPr>
      <w:r>
        <w:rPr>
          <w:rFonts w:ascii="Times New Roman" w:hAnsi="Times New Roman"/>
          <w:color w:val="1F4E79"/>
        </w:rPr>
        <w:t>CERTIFICATE</w:t>
      </w:r>
    </w:p>
    <w:p>
      <w:pPr>
        <w:spacing w:line="276" w:lineRule="auto" w:after="120"/>
        <w:jc w:val="both"/>
      </w:pPr>
      <w:r>
        <w:rPr>
          <w:rFonts w:ascii="Times New Roman" w:hAnsi="Times New Roman"/>
          <w:sz w:val="24"/>
        </w:rPr>
        <w:t>This is to certify that a mini project report entitled "ONE STOP PERSONALIZED CAREER AND EDUCATIONAL ADVISOR" is being submitted by A. Praveen, R. Prasanna Kumar and V. Sai Vardhan Reddy in partial fulfilment of the requirements for the award of Bachelor of Engineering in Computer Science and Engineering. The work has been carried out under the guidance of Mr. T. Harikrishna, Assistant Professor, Department of Computer Science and Engineering, Matrusri Engineering College.</w:t>
      </w:r>
    </w:p>
    <w:p>
      <w:r>
        <w:br/>
        <w:br/>
        <w:t>Project Coordinator                         Project Guide                         H.O.D</w:t>
      </w:r>
    </w:p>
    <w:p>
      <w:r>
        <w:t>Mrs. M. Priyanka                           Mr. T. Harikrishna                    Dr. T. Raghunadha Reddy</w:t>
      </w:r>
    </w:p>
    <w:p>
      <w:r>
        <w:t>Assistant Professor                         Assistant Professor                   Professor &amp; Head</w:t>
      </w:r>
    </w:p>
    <w:p>
      <w:r>
        <w:t>External Examiner(s): ________________________________</w:t>
      </w:r>
    </w:p>
    <w:p>
      <w:r>
        <w:br w:type="page"/>
      </w:r>
    </w:p>
    <w:p>
      <w:pPr>
        <w:pStyle w:val="Heading1"/>
        <w:jc w:val="center"/>
      </w:pPr>
      <w:r>
        <w:rPr>
          <w:rFonts w:ascii="Times New Roman" w:hAnsi="Times New Roman"/>
          <w:color w:val="1F4E79"/>
        </w:rPr>
        <w:t>DECLARATION</w:t>
      </w:r>
    </w:p>
    <w:p>
      <w:pPr>
        <w:spacing w:line="276" w:lineRule="auto" w:after="120"/>
        <w:jc w:val="both"/>
      </w:pPr>
      <w:r>
        <w:rPr>
          <w:rFonts w:ascii="Times New Roman" w:hAnsi="Times New Roman"/>
          <w:sz w:val="24"/>
        </w:rPr>
        <w:t>We hereby declare that the mini project entitled One Stop Personalized Career and Educational Advisor is a record of original work carried out by us under the guidance of Mr. T. Harikrishna, Assistant Professor, Department of Computer Science and Engineering, Matrusri Engineering College. The project has not been submitted earlier to any other university or institution for the award of any degree or diploma.</w:t>
      </w:r>
    </w:p>
    <w:p>
      <w:r>
        <w:br/>
        <w:t>A PRAVEEN (1608-23-733-198)                               _______________________</w:t>
      </w:r>
    </w:p>
    <w:p>
      <w:r>
        <w:t>R PRASANNA KUMAR (1608-23-733-234)              _______________________</w:t>
      </w:r>
    </w:p>
    <w:p>
      <w:r>
        <w:t>V SAI VARDHAN REDDY (1608-23-733-225)         _______________________</w:t>
      </w:r>
    </w:p>
    <w:p>
      <w:r>
        <w:br w:type="page"/>
      </w:r>
    </w:p>
    <w:p>
      <w:pPr>
        <w:pStyle w:val="Heading1"/>
        <w:jc w:val="center"/>
      </w:pPr>
      <w:r>
        <w:rPr>
          <w:rFonts w:ascii="Times New Roman" w:hAnsi="Times New Roman"/>
          <w:color w:val="1F4E79"/>
        </w:rPr>
        <w:t>ACKNOWLEDGEMENT</w:t>
      </w:r>
    </w:p>
    <w:p>
      <w:pPr>
        <w:spacing w:line="276" w:lineRule="auto" w:after="120"/>
        <w:jc w:val="both"/>
      </w:pPr>
      <w:r>
        <w:rPr>
          <w:rFonts w:ascii="Times New Roman" w:hAnsi="Times New Roman"/>
          <w:sz w:val="24"/>
        </w:rPr>
        <w:t>It is our privilege to express our sincere gratitude to our guide Mr. T. Harikrishna, Assistant Professor, Department of Computer Science and Engineering, for his valuable guidance and encouragement throughout the project.</w:t>
      </w:r>
    </w:p>
    <w:p>
      <w:pPr>
        <w:spacing w:line="276" w:lineRule="auto" w:after="120"/>
        <w:jc w:val="both"/>
      </w:pPr>
      <w:r>
        <w:rPr>
          <w:rFonts w:ascii="Times New Roman" w:hAnsi="Times New Roman"/>
          <w:sz w:val="24"/>
        </w:rPr>
        <w:t>We express our sincere thanks to the mini project coordinator Mrs. M. Priyanka for providing continuous support, feedback and motivation during the development of this application.</w:t>
      </w:r>
    </w:p>
    <w:p>
      <w:pPr>
        <w:spacing w:line="276" w:lineRule="auto" w:after="120"/>
        <w:jc w:val="both"/>
      </w:pPr>
      <w:r>
        <w:rPr>
          <w:rFonts w:ascii="Times New Roman" w:hAnsi="Times New Roman"/>
          <w:sz w:val="24"/>
        </w:rPr>
        <w:t>We are thankful to Dr. T. Raghunadha Reddy, Professor and Head, Department of Computer Science and Engineering, Matrusri Engineering College, for providing the required academic environment and facilities.</w:t>
      </w:r>
    </w:p>
    <w:p>
      <w:pPr>
        <w:spacing w:line="276" w:lineRule="auto" w:after="120"/>
        <w:jc w:val="both"/>
      </w:pPr>
      <w:r>
        <w:rPr>
          <w:rFonts w:ascii="Times New Roman" w:hAnsi="Times New Roman"/>
          <w:sz w:val="24"/>
        </w:rPr>
        <w:t>We also thank all teaching and non-teaching staff members, our classmates, friends and family members for their support in completing this project successfully.</w:t>
      </w:r>
    </w:p>
    <w:p>
      <w:r>
        <w:br w:type="page"/>
      </w:r>
    </w:p>
    <w:p>
      <w:pPr>
        <w:pStyle w:val="Heading1"/>
        <w:jc w:val="center"/>
      </w:pPr>
      <w:r>
        <w:rPr>
          <w:rFonts w:ascii="Times New Roman" w:hAnsi="Times New Roman"/>
          <w:color w:val="1F4E79"/>
        </w:rPr>
        <w:t>ABSTRACT</w:t>
      </w:r>
    </w:p>
    <w:p>
      <w:pPr>
        <w:spacing w:line="276" w:lineRule="auto" w:after="120"/>
        <w:jc w:val="both"/>
      </w:pPr>
      <w:r>
        <w:rPr>
          <w:rFonts w:ascii="Times New Roman" w:hAnsi="Times New Roman"/>
          <w:sz w:val="24"/>
        </w:rPr>
        <w:t>Career planning and education selection are complex problems for students because the decision depends on academic strengths, technical skills, interests, aptitude, resume quality, college preferences and job-readiness. Many students either depend on generic advice or choose paths without enough evidence about their own profile.</w:t>
      </w:r>
    </w:p>
    <w:p>
      <w:pPr>
        <w:spacing w:line="276" w:lineRule="auto" w:after="120"/>
        <w:jc w:val="both"/>
      </w:pPr>
      <w:r>
        <w:rPr>
          <w:rFonts w:ascii="Times New Roman" w:hAnsi="Times New Roman"/>
          <w:sz w:val="24"/>
        </w:rPr>
        <w:t>The One Stop Personalized Career and Educational Advisor is a MERN stack web application designed to solve this problem by combining authentication, profile-based career prediction, resume NLP analysis, college recommendation, job navigation, personalized roadmaps, skill quizzes, expert guidance and progress tracking in one platform.</w:t>
      </w:r>
    </w:p>
    <w:p>
      <w:pPr>
        <w:spacing w:line="276" w:lineRule="auto" w:after="120"/>
        <w:jc w:val="both"/>
      </w:pPr>
      <w:r>
        <w:rPr>
          <w:rFonts w:ascii="Times New Roman" w:hAnsi="Times New Roman"/>
          <w:sz w:val="24"/>
        </w:rPr>
        <w:t>The system uses React.js for a responsive dashboard, Node.js and Express.js for REST APIs, MongoDB for persistent storage, and Python-based machine learning services for career prediction and similar-profile matching. The career prediction module uses Random Forest logic over structured profile features, while KNN is used to identify similar user profiles and display community feedback. Resume analysis uses NLP-style extraction of skills, education, projects and skill gaps for a selected target role.</w:t>
      </w:r>
    </w:p>
    <w:p>
      <w:pPr>
        <w:spacing w:line="276" w:lineRule="auto" w:after="120"/>
        <w:jc w:val="both"/>
      </w:pPr>
      <w:r>
        <w:rPr>
          <w:rFonts w:ascii="Times New Roman" w:hAnsi="Times New Roman"/>
          <w:sz w:val="24"/>
        </w:rPr>
        <w:t>The final system provides students with career recommendations, learning resources, YouTube links, free certifications, job-site navigation links, college matching, roadmap progress tracking and feedback storage. The project demonstrates a practical full-stack implementation of a personalized career advisory platform.</w:t>
      </w:r>
    </w:p>
    <w:p>
      <w:r>
        <w:br w:type="page"/>
      </w:r>
    </w:p>
    <w:p>
      <w:pPr>
        <w:pStyle w:val="Heading1"/>
        <w:jc w:val="center"/>
      </w:pPr>
      <w:r>
        <w:rPr>
          <w:rFonts w:ascii="Times New Roman" w:hAnsi="Times New Roman"/>
          <w:color w:val="1F4E79"/>
        </w:rPr>
        <w:t>TABLE OF CONTENTS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pPr>
              <w:jc w:val="center"/>
            </w:pPr>
            <w:r>
              <w:rPr>
                <w:rFonts w:ascii="Times New Roman" w:hAnsi="Times New Roman"/>
                <w:b/>
                <w:sz w:val="20"/>
              </w:rPr>
            </w:r>
            <w:r>
              <w:rPr>
                <w:rFonts w:ascii="Times New Roman" w:hAnsi="Times New Roman"/>
                <w:b/>
                <w:sz w:val="20"/>
              </w:rPr>
              <w:t>Chapter / Section</w:t>
            </w:r>
          </w:p>
        </w:tc>
        <w:tc>
          <w:tcPr>
            <w:tcW w:type="dxa" w:w="3120"/>
            <w:vAlign w:val="center"/>
            <w:shd w:fill="D9EAF7"/>
          </w:tcPr>
          <w:p>
            <w:pPr>
              <w:jc w:val="center"/>
            </w:pPr>
            <w:r>
              <w:rPr>
                <w:rFonts w:ascii="Times New Roman" w:hAnsi="Times New Roman"/>
                <w:b/>
                <w:sz w:val="20"/>
              </w:rPr>
            </w:r>
            <w:r>
              <w:rPr>
                <w:rFonts w:ascii="Times New Roman" w:hAnsi="Times New Roman"/>
                <w:b/>
                <w:sz w:val="20"/>
              </w:rPr>
              <w:t>Title</w:t>
            </w:r>
          </w:p>
        </w:tc>
        <w:tc>
          <w:tcPr>
            <w:tcW w:type="dxa" w:w="3120"/>
            <w:vAlign w:val="center"/>
            <w:shd w:fill="D9EAF7"/>
          </w:tcPr>
          <w:p>
            <w:pPr>
              <w:jc w:val="center"/>
            </w:pPr>
            <w:r>
              <w:rPr>
                <w:rFonts w:ascii="Times New Roman" w:hAnsi="Times New Roman"/>
                <w:b/>
                <w:sz w:val="20"/>
              </w:rPr>
            </w:r>
            <w:r>
              <w:rPr>
                <w:rFonts w:ascii="Times New Roman" w:hAnsi="Times New Roman"/>
                <w:b/>
                <w:sz w:val="20"/>
              </w:rPr>
              <w:t>Page No.</w:t>
            </w:r>
          </w:p>
        </w:tc>
      </w:tr>
      <w:tr>
        <w:tc>
          <w:tcPr>
            <w:tcW w:type="dxa" w:w="3120"/>
            <w:vAlign w:val="center"/>
          </w:tcPr>
          <w:p>
            <w:pPr>
              <w:jc w:val="center"/>
            </w:pPr>
            <w:r>
              <w:rPr>
                <w:rFonts w:ascii="Times New Roman" w:hAnsi="Times New Roman"/>
                <w:sz w:val="20"/>
              </w:rPr>
            </w:r>
            <w:r>
              <w:rPr>
                <w:rFonts w:ascii="Times New Roman" w:hAnsi="Times New Roman"/>
                <w:b w:val="0"/>
                <w:sz w:val="20"/>
              </w:rPr>
            </w:r>
          </w:p>
        </w:tc>
        <w:tc>
          <w:tcPr>
            <w:tcW w:type="dxa" w:w="3120"/>
            <w:vAlign w:val="center"/>
          </w:tcPr>
          <w:p>
            <w:pPr>
              <w:jc w:val="center"/>
            </w:pPr>
            <w:r>
              <w:rPr>
                <w:rFonts w:ascii="Times New Roman" w:hAnsi="Times New Roman"/>
                <w:sz w:val="20"/>
              </w:rPr>
            </w:r>
            <w:r>
              <w:rPr>
                <w:rFonts w:ascii="Times New Roman" w:hAnsi="Times New Roman"/>
                <w:b w:val="0"/>
                <w:sz w:val="20"/>
              </w:rPr>
              <w:t>Abstract</w:t>
            </w:r>
          </w:p>
        </w:tc>
        <w:tc>
          <w:tcPr>
            <w:tcW w:type="dxa" w:w="3120"/>
            <w:vAlign w:val="center"/>
          </w:tcPr>
          <w:p>
            <w:pPr>
              <w:jc w:val="center"/>
            </w:pPr>
            <w:r>
              <w:rPr>
                <w:rFonts w:ascii="Times New Roman" w:hAnsi="Times New Roman"/>
                <w:sz w:val="20"/>
              </w:rPr>
            </w:r>
            <w:r>
              <w:rPr>
                <w:rFonts w:ascii="Times New Roman" w:hAnsi="Times New Roman"/>
                <w:b w:val="0"/>
                <w:sz w:val="20"/>
              </w:rPr>
              <w:t>v</w:t>
            </w:r>
          </w:p>
        </w:tc>
      </w:tr>
      <w:tr>
        <w:tc>
          <w:tcPr>
            <w:tcW w:type="dxa" w:w="3120"/>
            <w:vAlign w:val="center"/>
          </w:tcPr>
          <w:p>
            <w:pPr>
              <w:jc w:val="center"/>
            </w:pPr>
            <w:r>
              <w:rPr>
                <w:rFonts w:ascii="Times New Roman" w:hAnsi="Times New Roman"/>
                <w:sz w:val="20"/>
              </w:rPr>
            </w:r>
            <w:r>
              <w:rPr>
                <w:rFonts w:ascii="Times New Roman" w:hAnsi="Times New Roman"/>
                <w:b w:val="0"/>
                <w:sz w:val="20"/>
              </w:rPr>
            </w:r>
          </w:p>
        </w:tc>
        <w:tc>
          <w:tcPr>
            <w:tcW w:type="dxa" w:w="3120"/>
            <w:vAlign w:val="center"/>
          </w:tcPr>
          <w:p>
            <w:pPr>
              <w:jc w:val="center"/>
            </w:pPr>
            <w:r>
              <w:rPr>
                <w:rFonts w:ascii="Times New Roman" w:hAnsi="Times New Roman"/>
                <w:sz w:val="20"/>
              </w:rPr>
            </w:r>
            <w:r>
              <w:rPr>
                <w:rFonts w:ascii="Times New Roman" w:hAnsi="Times New Roman"/>
                <w:b w:val="0"/>
                <w:sz w:val="20"/>
              </w:rPr>
              <w:t>Table of Contents</w:t>
            </w:r>
          </w:p>
        </w:tc>
        <w:tc>
          <w:tcPr>
            <w:tcW w:type="dxa" w:w="3120"/>
            <w:vAlign w:val="center"/>
          </w:tcPr>
          <w:p>
            <w:pPr>
              <w:jc w:val="center"/>
            </w:pPr>
            <w:r>
              <w:rPr>
                <w:rFonts w:ascii="Times New Roman" w:hAnsi="Times New Roman"/>
                <w:sz w:val="20"/>
              </w:rPr>
            </w:r>
            <w:r>
              <w:rPr>
                <w:rFonts w:ascii="Times New Roman" w:hAnsi="Times New Roman"/>
                <w:b w:val="0"/>
                <w:sz w:val="20"/>
              </w:rPr>
              <w:t>vi</w:t>
            </w:r>
          </w:p>
        </w:tc>
      </w:tr>
      <w:tr>
        <w:tc>
          <w:tcPr>
            <w:tcW w:type="dxa" w:w="3120"/>
            <w:vAlign w:val="center"/>
          </w:tcPr>
          <w:p>
            <w:pPr>
              <w:jc w:val="center"/>
            </w:pPr>
            <w:r>
              <w:rPr>
                <w:rFonts w:ascii="Times New Roman" w:hAnsi="Times New Roman"/>
                <w:sz w:val="20"/>
              </w:rPr>
            </w:r>
            <w:r>
              <w:rPr>
                <w:rFonts w:ascii="Times New Roman" w:hAnsi="Times New Roman"/>
                <w:b w:val="0"/>
                <w:sz w:val="20"/>
              </w:rPr>
            </w:r>
          </w:p>
        </w:tc>
        <w:tc>
          <w:tcPr>
            <w:tcW w:type="dxa" w:w="3120"/>
            <w:vAlign w:val="center"/>
          </w:tcPr>
          <w:p>
            <w:pPr>
              <w:jc w:val="center"/>
            </w:pPr>
            <w:r>
              <w:rPr>
                <w:rFonts w:ascii="Times New Roman" w:hAnsi="Times New Roman"/>
                <w:sz w:val="20"/>
              </w:rPr>
            </w:r>
            <w:r>
              <w:rPr>
                <w:rFonts w:ascii="Times New Roman" w:hAnsi="Times New Roman"/>
                <w:b w:val="0"/>
                <w:sz w:val="20"/>
              </w:rPr>
              <w:t>List of Figures</w:t>
            </w:r>
          </w:p>
        </w:tc>
        <w:tc>
          <w:tcPr>
            <w:tcW w:type="dxa" w:w="3120"/>
            <w:vAlign w:val="center"/>
          </w:tcPr>
          <w:p>
            <w:pPr>
              <w:jc w:val="center"/>
            </w:pPr>
            <w:r>
              <w:rPr>
                <w:rFonts w:ascii="Times New Roman" w:hAnsi="Times New Roman"/>
                <w:sz w:val="20"/>
              </w:rPr>
            </w:r>
            <w:r>
              <w:rPr>
                <w:rFonts w:ascii="Times New Roman" w:hAnsi="Times New Roman"/>
                <w:b w:val="0"/>
                <w:sz w:val="20"/>
              </w:rPr>
              <w:t>vii</w:t>
            </w:r>
          </w:p>
        </w:tc>
      </w:tr>
      <w:tr>
        <w:tc>
          <w:tcPr>
            <w:tcW w:type="dxa" w:w="3120"/>
            <w:vAlign w:val="center"/>
          </w:tcPr>
          <w:p>
            <w:pPr>
              <w:jc w:val="center"/>
            </w:pPr>
            <w:r>
              <w:rPr>
                <w:rFonts w:ascii="Times New Roman" w:hAnsi="Times New Roman"/>
                <w:sz w:val="20"/>
              </w:rPr>
            </w:r>
            <w:r>
              <w:rPr>
                <w:rFonts w:ascii="Times New Roman" w:hAnsi="Times New Roman"/>
                <w:b w:val="0"/>
                <w:sz w:val="20"/>
              </w:rPr>
            </w:r>
          </w:p>
        </w:tc>
        <w:tc>
          <w:tcPr>
            <w:tcW w:type="dxa" w:w="3120"/>
            <w:vAlign w:val="center"/>
          </w:tcPr>
          <w:p>
            <w:pPr>
              <w:jc w:val="center"/>
            </w:pPr>
            <w:r>
              <w:rPr>
                <w:rFonts w:ascii="Times New Roman" w:hAnsi="Times New Roman"/>
                <w:sz w:val="20"/>
              </w:rPr>
            </w:r>
            <w:r>
              <w:rPr>
                <w:rFonts w:ascii="Times New Roman" w:hAnsi="Times New Roman"/>
                <w:b w:val="0"/>
                <w:sz w:val="20"/>
              </w:rPr>
              <w:t>List of Tables</w:t>
            </w:r>
          </w:p>
        </w:tc>
        <w:tc>
          <w:tcPr>
            <w:tcW w:type="dxa" w:w="3120"/>
            <w:vAlign w:val="center"/>
          </w:tcPr>
          <w:p>
            <w:pPr>
              <w:jc w:val="center"/>
            </w:pPr>
            <w:r>
              <w:rPr>
                <w:rFonts w:ascii="Times New Roman" w:hAnsi="Times New Roman"/>
                <w:sz w:val="20"/>
              </w:rPr>
            </w:r>
            <w:r>
              <w:rPr>
                <w:rFonts w:ascii="Times New Roman" w:hAnsi="Times New Roman"/>
                <w:b w:val="0"/>
                <w:sz w:val="20"/>
              </w:rPr>
              <w:t>viii</w:t>
            </w:r>
          </w:p>
        </w:tc>
      </w:tr>
      <w:tr>
        <w:tc>
          <w:tcPr>
            <w:tcW w:type="dxa" w:w="3120"/>
            <w:vAlign w:val="center"/>
          </w:tcPr>
          <w:p>
            <w:pPr>
              <w:jc w:val="center"/>
            </w:pPr>
            <w:r>
              <w:rPr>
                <w:rFonts w:ascii="Times New Roman" w:hAnsi="Times New Roman"/>
                <w:sz w:val="20"/>
              </w:rPr>
            </w:r>
            <w:r>
              <w:rPr>
                <w:rFonts w:ascii="Times New Roman" w:hAnsi="Times New Roman"/>
                <w:b w:val="0"/>
                <w:sz w:val="20"/>
              </w:rPr>
              <w:t>Chapter 1</w:t>
            </w:r>
          </w:p>
        </w:tc>
        <w:tc>
          <w:tcPr>
            <w:tcW w:type="dxa" w:w="3120"/>
            <w:vAlign w:val="center"/>
          </w:tcPr>
          <w:p>
            <w:pPr>
              <w:jc w:val="center"/>
            </w:pPr>
            <w:r>
              <w:rPr>
                <w:rFonts w:ascii="Times New Roman" w:hAnsi="Times New Roman"/>
                <w:sz w:val="20"/>
              </w:rPr>
            </w:r>
            <w:r>
              <w:rPr>
                <w:rFonts w:ascii="Times New Roman" w:hAnsi="Times New Roman"/>
                <w:b w:val="0"/>
                <w:sz w:val="20"/>
              </w:rPr>
              <w:t>Introduction</w:t>
            </w:r>
          </w:p>
        </w:tc>
        <w:tc>
          <w:tcPr>
            <w:tcW w:type="dxa" w:w="3120"/>
            <w:vAlign w:val="center"/>
          </w:tcPr>
          <w:p>
            <w:pPr>
              <w:jc w:val="center"/>
            </w:pPr>
            <w:r>
              <w:rPr>
                <w:rFonts w:ascii="Times New Roman" w:hAnsi="Times New Roman"/>
                <w:sz w:val="20"/>
              </w:rPr>
            </w:r>
            <w:r>
              <w:rPr>
                <w:rFonts w:ascii="Times New Roman" w:hAnsi="Times New Roman"/>
                <w:b w:val="0"/>
                <w:sz w:val="20"/>
              </w:rPr>
              <w:t>1</w:t>
            </w:r>
          </w:p>
        </w:tc>
      </w:tr>
      <w:tr>
        <w:tc>
          <w:tcPr>
            <w:tcW w:type="dxa" w:w="3120"/>
            <w:vAlign w:val="center"/>
          </w:tcPr>
          <w:p>
            <w:pPr>
              <w:jc w:val="center"/>
            </w:pPr>
            <w:r>
              <w:rPr>
                <w:rFonts w:ascii="Times New Roman" w:hAnsi="Times New Roman"/>
                <w:sz w:val="20"/>
              </w:rPr>
            </w:r>
            <w:r>
              <w:rPr>
                <w:rFonts w:ascii="Times New Roman" w:hAnsi="Times New Roman"/>
                <w:b w:val="0"/>
                <w:sz w:val="20"/>
              </w:rPr>
              <w:t>Chapter 2</w:t>
            </w:r>
          </w:p>
        </w:tc>
        <w:tc>
          <w:tcPr>
            <w:tcW w:type="dxa" w:w="3120"/>
            <w:vAlign w:val="center"/>
          </w:tcPr>
          <w:p>
            <w:pPr>
              <w:jc w:val="left"/>
            </w:pPr>
            <w:r>
              <w:rPr>
                <w:rFonts w:ascii="Times New Roman" w:hAnsi="Times New Roman"/>
                <w:sz w:val="20"/>
              </w:rPr>
            </w:r>
            <w:r>
              <w:rPr>
                <w:rFonts w:ascii="Times New Roman" w:hAnsi="Times New Roman"/>
                <w:b w:val="0"/>
                <w:sz w:val="20"/>
              </w:rPr>
              <w:t>Requirement Analysis &amp; SRS</w:t>
            </w:r>
          </w:p>
        </w:tc>
        <w:tc>
          <w:tcPr>
            <w:tcW w:type="dxa" w:w="3120"/>
            <w:vAlign w:val="center"/>
          </w:tcPr>
          <w:p>
            <w:pPr>
              <w:jc w:val="center"/>
            </w:pPr>
            <w:r>
              <w:rPr>
                <w:rFonts w:ascii="Times New Roman" w:hAnsi="Times New Roman"/>
                <w:sz w:val="20"/>
              </w:rPr>
            </w:r>
            <w:r>
              <w:rPr>
                <w:rFonts w:ascii="Times New Roman" w:hAnsi="Times New Roman"/>
                <w:b w:val="0"/>
                <w:sz w:val="20"/>
              </w:rPr>
              <w:t>8</w:t>
            </w:r>
          </w:p>
        </w:tc>
      </w:tr>
      <w:tr>
        <w:tc>
          <w:tcPr>
            <w:tcW w:type="dxa" w:w="3120"/>
            <w:vAlign w:val="center"/>
          </w:tcPr>
          <w:p>
            <w:pPr>
              <w:jc w:val="center"/>
            </w:pPr>
            <w:r>
              <w:rPr>
                <w:rFonts w:ascii="Times New Roman" w:hAnsi="Times New Roman"/>
                <w:sz w:val="20"/>
              </w:rPr>
            </w:r>
            <w:r>
              <w:rPr>
                <w:rFonts w:ascii="Times New Roman" w:hAnsi="Times New Roman"/>
                <w:b w:val="0"/>
                <w:sz w:val="20"/>
              </w:rPr>
              <w:t>Chapter 3</w:t>
            </w:r>
          </w:p>
        </w:tc>
        <w:tc>
          <w:tcPr>
            <w:tcW w:type="dxa" w:w="3120"/>
            <w:vAlign w:val="center"/>
          </w:tcPr>
          <w:p>
            <w:pPr>
              <w:jc w:val="center"/>
            </w:pPr>
            <w:r>
              <w:rPr>
                <w:rFonts w:ascii="Times New Roman" w:hAnsi="Times New Roman"/>
                <w:sz w:val="20"/>
              </w:rPr>
            </w:r>
            <w:r>
              <w:rPr>
                <w:rFonts w:ascii="Times New Roman" w:hAnsi="Times New Roman"/>
                <w:b w:val="0"/>
                <w:sz w:val="20"/>
              </w:rPr>
              <w:t>System Design</w:t>
            </w:r>
          </w:p>
        </w:tc>
        <w:tc>
          <w:tcPr>
            <w:tcW w:type="dxa" w:w="3120"/>
            <w:vAlign w:val="center"/>
          </w:tcPr>
          <w:p>
            <w:pPr>
              <w:jc w:val="center"/>
            </w:pPr>
            <w:r>
              <w:rPr>
                <w:rFonts w:ascii="Times New Roman" w:hAnsi="Times New Roman"/>
                <w:sz w:val="20"/>
              </w:rPr>
            </w:r>
            <w:r>
              <w:rPr>
                <w:rFonts w:ascii="Times New Roman" w:hAnsi="Times New Roman"/>
                <w:b w:val="0"/>
                <w:sz w:val="20"/>
              </w:rPr>
              <w:t>14</w:t>
            </w:r>
          </w:p>
        </w:tc>
      </w:tr>
      <w:tr>
        <w:tc>
          <w:tcPr>
            <w:tcW w:type="dxa" w:w="3120"/>
            <w:vAlign w:val="center"/>
          </w:tcPr>
          <w:p>
            <w:pPr>
              <w:jc w:val="center"/>
            </w:pPr>
            <w:r>
              <w:rPr>
                <w:rFonts w:ascii="Times New Roman" w:hAnsi="Times New Roman"/>
                <w:sz w:val="20"/>
              </w:rPr>
            </w:r>
            <w:r>
              <w:rPr>
                <w:rFonts w:ascii="Times New Roman" w:hAnsi="Times New Roman"/>
                <w:b w:val="0"/>
                <w:sz w:val="20"/>
              </w:rPr>
              <w:t>Chapter 4</w:t>
            </w:r>
          </w:p>
        </w:tc>
        <w:tc>
          <w:tcPr>
            <w:tcW w:type="dxa" w:w="3120"/>
            <w:vAlign w:val="center"/>
          </w:tcPr>
          <w:p>
            <w:pPr>
              <w:jc w:val="left"/>
            </w:pPr>
            <w:r>
              <w:rPr>
                <w:rFonts w:ascii="Times New Roman" w:hAnsi="Times New Roman"/>
                <w:sz w:val="20"/>
              </w:rPr>
            </w:r>
            <w:r>
              <w:rPr>
                <w:rFonts w:ascii="Times New Roman" w:hAnsi="Times New Roman"/>
                <w:b w:val="0"/>
                <w:sz w:val="20"/>
              </w:rPr>
              <w:t>Implementation, Testing and Maintenance</w:t>
            </w:r>
          </w:p>
        </w:tc>
        <w:tc>
          <w:tcPr>
            <w:tcW w:type="dxa" w:w="3120"/>
            <w:vAlign w:val="center"/>
          </w:tcPr>
          <w:p>
            <w:pPr>
              <w:jc w:val="center"/>
            </w:pPr>
            <w:r>
              <w:rPr>
                <w:rFonts w:ascii="Times New Roman" w:hAnsi="Times New Roman"/>
                <w:sz w:val="20"/>
              </w:rPr>
            </w:r>
            <w:r>
              <w:rPr>
                <w:rFonts w:ascii="Times New Roman" w:hAnsi="Times New Roman"/>
                <w:b w:val="0"/>
                <w:sz w:val="20"/>
              </w:rPr>
              <w:t>26</w:t>
            </w:r>
          </w:p>
        </w:tc>
      </w:tr>
      <w:tr>
        <w:tc>
          <w:tcPr>
            <w:tcW w:type="dxa" w:w="3120"/>
            <w:vAlign w:val="center"/>
          </w:tcPr>
          <w:p>
            <w:pPr>
              <w:jc w:val="center"/>
            </w:pPr>
            <w:r>
              <w:rPr>
                <w:rFonts w:ascii="Times New Roman" w:hAnsi="Times New Roman"/>
                <w:sz w:val="20"/>
              </w:rPr>
            </w:r>
            <w:r>
              <w:rPr>
                <w:rFonts w:ascii="Times New Roman" w:hAnsi="Times New Roman"/>
                <w:b w:val="0"/>
                <w:sz w:val="20"/>
              </w:rPr>
              <w:t>Chapter 5</w:t>
            </w:r>
          </w:p>
        </w:tc>
        <w:tc>
          <w:tcPr>
            <w:tcW w:type="dxa" w:w="3120"/>
            <w:vAlign w:val="center"/>
          </w:tcPr>
          <w:p>
            <w:pPr>
              <w:jc w:val="left"/>
            </w:pPr>
            <w:r>
              <w:rPr>
                <w:rFonts w:ascii="Times New Roman" w:hAnsi="Times New Roman"/>
                <w:sz w:val="20"/>
              </w:rPr>
            </w:r>
            <w:r>
              <w:rPr>
                <w:rFonts w:ascii="Times New Roman" w:hAnsi="Times New Roman"/>
                <w:b w:val="0"/>
                <w:sz w:val="20"/>
              </w:rPr>
              <w:t>Results and Discussions</w:t>
            </w:r>
          </w:p>
        </w:tc>
        <w:tc>
          <w:tcPr>
            <w:tcW w:type="dxa" w:w="3120"/>
            <w:vAlign w:val="center"/>
          </w:tcPr>
          <w:p>
            <w:pPr>
              <w:jc w:val="center"/>
            </w:pPr>
            <w:r>
              <w:rPr>
                <w:rFonts w:ascii="Times New Roman" w:hAnsi="Times New Roman"/>
                <w:sz w:val="20"/>
              </w:rPr>
            </w:r>
            <w:r>
              <w:rPr>
                <w:rFonts w:ascii="Times New Roman" w:hAnsi="Times New Roman"/>
                <w:b w:val="0"/>
                <w:sz w:val="20"/>
              </w:rPr>
              <w:t>39</w:t>
            </w:r>
          </w:p>
        </w:tc>
      </w:tr>
      <w:tr>
        <w:tc>
          <w:tcPr>
            <w:tcW w:type="dxa" w:w="3120"/>
            <w:vAlign w:val="center"/>
          </w:tcPr>
          <w:p>
            <w:pPr>
              <w:jc w:val="center"/>
            </w:pPr>
            <w:r>
              <w:rPr>
                <w:rFonts w:ascii="Times New Roman" w:hAnsi="Times New Roman"/>
                <w:sz w:val="20"/>
              </w:rPr>
            </w:r>
            <w:r>
              <w:rPr>
                <w:rFonts w:ascii="Times New Roman" w:hAnsi="Times New Roman"/>
                <w:b w:val="0"/>
                <w:sz w:val="20"/>
              </w:rPr>
              <w:t>Chapter 6</w:t>
            </w:r>
          </w:p>
        </w:tc>
        <w:tc>
          <w:tcPr>
            <w:tcW w:type="dxa" w:w="3120"/>
            <w:vAlign w:val="center"/>
          </w:tcPr>
          <w:p>
            <w:pPr>
              <w:jc w:val="left"/>
            </w:pPr>
            <w:r>
              <w:rPr>
                <w:rFonts w:ascii="Times New Roman" w:hAnsi="Times New Roman"/>
                <w:sz w:val="20"/>
              </w:rPr>
            </w:r>
            <w:r>
              <w:rPr>
                <w:rFonts w:ascii="Times New Roman" w:hAnsi="Times New Roman"/>
                <w:b w:val="0"/>
                <w:sz w:val="20"/>
              </w:rPr>
              <w:t>Conclusion and Future Scope</w:t>
            </w:r>
          </w:p>
        </w:tc>
        <w:tc>
          <w:tcPr>
            <w:tcW w:type="dxa" w:w="3120"/>
            <w:vAlign w:val="center"/>
          </w:tcPr>
          <w:p>
            <w:pPr>
              <w:jc w:val="center"/>
            </w:pPr>
            <w:r>
              <w:rPr>
                <w:rFonts w:ascii="Times New Roman" w:hAnsi="Times New Roman"/>
                <w:sz w:val="20"/>
              </w:rPr>
            </w:r>
            <w:r>
              <w:rPr>
                <w:rFonts w:ascii="Times New Roman" w:hAnsi="Times New Roman"/>
                <w:b w:val="0"/>
                <w:sz w:val="20"/>
              </w:rPr>
              <w:t>48</w:t>
            </w:r>
          </w:p>
        </w:tc>
      </w:tr>
      <w:tr>
        <w:tc>
          <w:tcPr>
            <w:tcW w:type="dxa" w:w="3120"/>
            <w:vAlign w:val="center"/>
          </w:tcPr>
          <w:p>
            <w:pPr>
              <w:jc w:val="center"/>
            </w:pPr>
            <w:r>
              <w:rPr>
                <w:rFonts w:ascii="Times New Roman" w:hAnsi="Times New Roman"/>
                <w:sz w:val="20"/>
              </w:rPr>
            </w:r>
            <w:r>
              <w:rPr>
                <w:rFonts w:ascii="Times New Roman" w:hAnsi="Times New Roman"/>
                <w:b w:val="0"/>
                <w:sz w:val="20"/>
              </w:rPr>
            </w:r>
          </w:p>
        </w:tc>
        <w:tc>
          <w:tcPr>
            <w:tcW w:type="dxa" w:w="3120"/>
            <w:vAlign w:val="center"/>
          </w:tcPr>
          <w:p>
            <w:pPr>
              <w:jc w:val="left"/>
            </w:pPr>
            <w:r>
              <w:rPr>
                <w:rFonts w:ascii="Times New Roman" w:hAnsi="Times New Roman"/>
                <w:sz w:val="20"/>
              </w:rPr>
            </w:r>
            <w:r>
              <w:rPr>
                <w:rFonts w:ascii="Times New Roman" w:hAnsi="Times New Roman"/>
                <w:b w:val="0"/>
                <w:sz w:val="20"/>
              </w:rPr>
              <w:t>References/Bibliography</w:t>
            </w:r>
          </w:p>
        </w:tc>
        <w:tc>
          <w:tcPr>
            <w:tcW w:type="dxa" w:w="3120"/>
            <w:vAlign w:val="center"/>
          </w:tcPr>
          <w:p>
            <w:pPr>
              <w:jc w:val="center"/>
            </w:pPr>
            <w:r>
              <w:rPr>
                <w:rFonts w:ascii="Times New Roman" w:hAnsi="Times New Roman"/>
                <w:sz w:val="20"/>
              </w:rPr>
            </w:r>
            <w:r>
              <w:rPr>
                <w:rFonts w:ascii="Times New Roman" w:hAnsi="Times New Roman"/>
                <w:b w:val="0"/>
                <w:sz w:val="20"/>
              </w:rPr>
              <w:t>52</w:t>
            </w:r>
          </w:p>
        </w:tc>
      </w:tr>
      <w:tr>
        <w:tc>
          <w:tcPr>
            <w:tcW w:type="dxa" w:w="3120"/>
            <w:vAlign w:val="center"/>
          </w:tcPr>
          <w:p>
            <w:pPr>
              <w:jc w:val="center"/>
            </w:pPr>
            <w:r>
              <w:rPr>
                <w:rFonts w:ascii="Times New Roman" w:hAnsi="Times New Roman"/>
                <w:sz w:val="20"/>
              </w:rPr>
            </w:r>
            <w:r>
              <w:rPr>
                <w:rFonts w:ascii="Times New Roman" w:hAnsi="Times New Roman"/>
                <w:b w:val="0"/>
                <w:sz w:val="20"/>
              </w:rPr>
              <w:t>1.1</w:t>
            </w:r>
          </w:p>
        </w:tc>
        <w:tc>
          <w:tcPr>
            <w:tcW w:type="dxa" w:w="3120"/>
            <w:vAlign w:val="center"/>
          </w:tcPr>
          <w:p>
            <w:pPr>
              <w:jc w:val="left"/>
            </w:pPr>
            <w:r>
              <w:rPr>
                <w:rFonts w:ascii="Times New Roman" w:hAnsi="Times New Roman"/>
                <w:sz w:val="20"/>
              </w:rPr>
            </w:r>
            <w:r>
              <w:rPr>
                <w:rFonts w:ascii="Times New Roman" w:hAnsi="Times New Roman"/>
                <w:b w:val="0"/>
                <w:sz w:val="20"/>
              </w:rPr>
              <w:t>Introduction to Project</w:t>
            </w:r>
          </w:p>
        </w:tc>
        <w:tc>
          <w:tcPr>
            <w:tcW w:type="dxa" w:w="3120"/>
            <w:vAlign w:val="center"/>
          </w:tcPr>
          <w:p>
            <w:pPr>
              <w:jc w:val="center"/>
            </w:pPr>
            <w:r>
              <w:rPr>
                <w:rFonts w:ascii="Times New Roman" w:hAnsi="Times New Roman"/>
                <w:sz w:val="20"/>
              </w:rPr>
            </w:r>
            <w:r>
              <w:rPr>
                <w:rFonts w:ascii="Times New Roman" w:hAnsi="Times New Roman"/>
                <w:b w:val="0"/>
                <w:sz w:val="20"/>
              </w:rPr>
              <w:t>1</w:t>
            </w:r>
          </w:p>
        </w:tc>
      </w:tr>
      <w:tr>
        <w:tc>
          <w:tcPr>
            <w:tcW w:type="dxa" w:w="3120"/>
            <w:vAlign w:val="center"/>
          </w:tcPr>
          <w:p>
            <w:pPr>
              <w:jc w:val="center"/>
            </w:pPr>
            <w:r>
              <w:rPr>
                <w:rFonts w:ascii="Times New Roman" w:hAnsi="Times New Roman"/>
                <w:sz w:val="20"/>
              </w:rPr>
            </w:r>
            <w:r>
              <w:rPr>
                <w:rFonts w:ascii="Times New Roman" w:hAnsi="Times New Roman"/>
                <w:b w:val="0"/>
                <w:sz w:val="20"/>
              </w:rPr>
              <w:t>1.2</w:t>
            </w:r>
          </w:p>
        </w:tc>
        <w:tc>
          <w:tcPr>
            <w:tcW w:type="dxa" w:w="3120"/>
            <w:vAlign w:val="center"/>
          </w:tcPr>
          <w:p>
            <w:pPr>
              <w:jc w:val="center"/>
            </w:pPr>
            <w:r>
              <w:rPr>
                <w:rFonts w:ascii="Times New Roman" w:hAnsi="Times New Roman"/>
                <w:sz w:val="20"/>
              </w:rPr>
            </w:r>
            <w:r>
              <w:rPr>
                <w:rFonts w:ascii="Times New Roman" w:hAnsi="Times New Roman"/>
                <w:b w:val="0"/>
                <w:sz w:val="20"/>
              </w:rPr>
              <w:t>Project Category</w:t>
            </w:r>
          </w:p>
        </w:tc>
        <w:tc>
          <w:tcPr>
            <w:tcW w:type="dxa" w:w="3120"/>
            <w:vAlign w:val="center"/>
          </w:tcPr>
          <w:p>
            <w:pPr>
              <w:jc w:val="center"/>
            </w:pPr>
            <w:r>
              <w:rPr>
                <w:rFonts w:ascii="Times New Roman" w:hAnsi="Times New Roman"/>
                <w:sz w:val="20"/>
              </w:rPr>
            </w:r>
            <w:r>
              <w:rPr>
                <w:rFonts w:ascii="Times New Roman" w:hAnsi="Times New Roman"/>
                <w:b w:val="0"/>
                <w:sz w:val="20"/>
              </w:rPr>
              <w:t>2</w:t>
            </w:r>
          </w:p>
        </w:tc>
      </w:tr>
      <w:tr>
        <w:tc>
          <w:tcPr>
            <w:tcW w:type="dxa" w:w="3120"/>
            <w:vAlign w:val="center"/>
          </w:tcPr>
          <w:p>
            <w:pPr>
              <w:jc w:val="center"/>
            </w:pPr>
            <w:r>
              <w:rPr>
                <w:rFonts w:ascii="Times New Roman" w:hAnsi="Times New Roman"/>
                <w:sz w:val="20"/>
              </w:rPr>
            </w:r>
            <w:r>
              <w:rPr>
                <w:rFonts w:ascii="Times New Roman" w:hAnsi="Times New Roman"/>
                <w:b w:val="0"/>
                <w:sz w:val="20"/>
              </w:rPr>
              <w:t>1.3</w:t>
            </w:r>
          </w:p>
        </w:tc>
        <w:tc>
          <w:tcPr>
            <w:tcW w:type="dxa" w:w="3120"/>
            <w:vAlign w:val="center"/>
          </w:tcPr>
          <w:p>
            <w:pPr>
              <w:jc w:val="center"/>
            </w:pPr>
            <w:r>
              <w:rPr>
                <w:rFonts w:ascii="Times New Roman" w:hAnsi="Times New Roman"/>
                <w:sz w:val="20"/>
              </w:rPr>
            </w:r>
            <w:r>
              <w:rPr>
                <w:rFonts w:ascii="Times New Roman" w:hAnsi="Times New Roman"/>
                <w:b w:val="0"/>
                <w:sz w:val="20"/>
              </w:rPr>
              <w:t>Objectives</w:t>
            </w:r>
          </w:p>
        </w:tc>
        <w:tc>
          <w:tcPr>
            <w:tcW w:type="dxa" w:w="3120"/>
            <w:vAlign w:val="center"/>
          </w:tcPr>
          <w:p>
            <w:pPr>
              <w:jc w:val="center"/>
            </w:pPr>
            <w:r>
              <w:rPr>
                <w:rFonts w:ascii="Times New Roman" w:hAnsi="Times New Roman"/>
                <w:sz w:val="20"/>
              </w:rPr>
            </w:r>
            <w:r>
              <w:rPr>
                <w:rFonts w:ascii="Times New Roman" w:hAnsi="Times New Roman"/>
                <w:b w:val="0"/>
                <w:sz w:val="20"/>
              </w:rPr>
              <w:t>3</w:t>
            </w:r>
          </w:p>
        </w:tc>
      </w:tr>
      <w:tr>
        <w:tc>
          <w:tcPr>
            <w:tcW w:type="dxa" w:w="3120"/>
            <w:vAlign w:val="center"/>
          </w:tcPr>
          <w:p>
            <w:pPr>
              <w:jc w:val="center"/>
            </w:pPr>
            <w:r>
              <w:rPr>
                <w:rFonts w:ascii="Times New Roman" w:hAnsi="Times New Roman"/>
                <w:sz w:val="20"/>
              </w:rPr>
            </w:r>
            <w:r>
              <w:rPr>
                <w:rFonts w:ascii="Times New Roman" w:hAnsi="Times New Roman"/>
                <w:b w:val="0"/>
                <w:sz w:val="20"/>
              </w:rPr>
              <w:t>1.4</w:t>
            </w:r>
          </w:p>
        </w:tc>
        <w:tc>
          <w:tcPr>
            <w:tcW w:type="dxa" w:w="3120"/>
            <w:vAlign w:val="center"/>
          </w:tcPr>
          <w:p>
            <w:pPr>
              <w:jc w:val="left"/>
            </w:pPr>
            <w:r>
              <w:rPr>
                <w:rFonts w:ascii="Times New Roman" w:hAnsi="Times New Roman"/>
                <w:sz w:val="20"/>
              </w:rPr>
            </w:r>
            <w:r>
              <w:rPr>
                <w:rFonts w:ascii="Times New Roman" w:hAnsi="Times New Roman"/>
                <w:b w:val="0"/>
                <w:sz w:val="20"/>
              </w:rPr>
              <w:t>Scope of the Problem</w:t>
            </w:r>
          </w:p>
        </w:tc>
        <w:tc>
          <w:tcPr>
            <w:tcW w:type="dxa" w:w="3120"/>
            <w:vAlign w:val="center"/>
          </w:tcPr>
          <w:p>
            <w:pPr>
              <w:jc w:val="center"/>
            </w:pPr>
            <w:r>
              <w:rPr>
                <w:rFonts w:ascii="Times New Roman" w:hAnsi="Times New Roman"/>
                <w:sz w:val="20"/>
              </w:rPr>
            </w:r>
            <w:r>
              <w:rPr>
                <w:rFonts w:ascii="Times New Roman" w:hAnsi="Times New Roman"/>
                <w:b w:val="0"/>
                <w:sz w:val="20"/>
              </w:rPr>
              <w:t>4</w:t>
            </w:r>
          </w:p>
        </w:tc>
      </w:tr>
      <w:tr>
        <w:tc>
          <w:tcPr>
            <w:tcW w:type="dxa" w:w="3120"/>
            <w:vAlign w:val="center"/>
          </w:tcPr>
          <w:p>
            <w:pPr>
              <w:jc w:val="center"/>
            </w:pPr>
            <w:r>
              <w:rPr>
                <w:rFonts w:ascii="Times New Roman" w:hAnsi="Times New Roman"/>
                <w:sz w:val="20"/>
              </w:rPr>
            </w:r>
            <w:r>
              <w:rPr>
                <w:rFonts w:ascii="Times New Roman" w:hAnsi="Times New Roman"/>
                <w:b w:val="0"/>
                <w:sz w:val="20"/>
              </w:rPr>
              <w:t>1.5</w:t>
            </w:r>
          </w:p>
        </w:tc>
        <w:tc>
          <w:tcPr>
            <w:tcW w:type="dxa" w:w="3120"/>
            <w:vAlign w:val="center"/>
          </w:tcPr>
          <w:p>
            <w:pPr>
              <w:jc w:val="left"/>
            </w:pPr>
            <w:r>
              <w:rPr>
                <w:rFonts w:ascii="Times New Roman" w:hAnsi="Times New Roman"/>
                <w:sz w:val="20"/>
              </w:rPr>
            </w:r>
            <w:r>
              <w:rPr>
                <w:rFonts w:ascii="Times New Roman" w:hAnsi="Times New Roman"/>
                <w:b w:val="0"/>
                <w:sz w:val="20"/>
              </w:rPr>
              <w:t>Identification of Need</w:t>
            </w:r>
          </w:p>
        </w:tc>
        <w:tc>
          <w:tcPr>
            <w:tcW w:type="dxa" w:w="3120"/>
            <w:vAlign w:val="center"/>
          </w:tcPr>
          <w:p>
            <w:pPr>
              <w:jc w:val="center"/>
            </w:pPr>
            <w:r>
              <w:rPr>
                <w:rFonts w:ascii="Times New Roman" w:hAnsi="Times New Roman"/>
                <w:sz w:val="20"/>
              </w:rPr>
            </w:r>
            <w:r>
              <w:rPr>
                <w:rFonts w:ascii="Times New Roman" w:hAnsi="Times New Roman"/>
                <w:b w:val="0"/>
                <w:sz w:val="20"/>
              </w:rPr>
              <w:t>5</w:t>
            </w:r>
          </w:p>
        </w:tc>
      </w:tr>
      <w:tr>
        <w:tc>
          <w:tcPr>
            <w:tcW w:type="dxa" w:w="3120"/>
            <w:vAlign w:val="center"/>
          </w:tcPr>
          <w:p>
            <w:pPr>
              <w:jc w:val="center"/>
            </w:pPr>
            <w:r>
              <w:rPr>
                <w:rFonts w:ascii="Times New Roman" w:hAnsi="Times New Roman"/>
                <w:sz w:val="20"/>
              </w:rPr>
            </w:r>
            <w:r>
              <w:rPr>
                <w:rFonts w:ascii="Times New Roman" w:hAnsi="Times New Roman"/>
                <w:b w:val="0"/>
                <w:sz w:val="20"/>
              </w:rPr>
              <w:t>1.6</w:t>
            </w:r>
          </w:p>
        </w:tc>
        <w:tc>
          <w:tcPr>
            <w:tcW w:type="dxa" w:w="3120"/>
            <w:vAlign w:val="center"/>
          </w:tcPr>
          <w:p>
            <w:pPr>
              <w:jc w:val="center"/>
            </w:pPr>
            <w:r>
              <w:rPr>
                <w:rFonts w:ascii="Times New Roman" w:hAnsi="Times New Roman"/>
                <w:sz w:val="20"/>
              </w:rPr>
            </w:r>
            <w:r>
              <w:rPr>
                <w:rFonts w:ascii="Times New Roman" w:hAnsi="Times New Roman"/>
                <w:b w:val="0"/>
                <w:sz w:val="20"/>
              </w:rPr>
              <w:t>Existing System</w:t>
            </w:r>
          </w:p>
        </w:tc>
        <w:tc>
          <w:tcPr>
            <w:tcW w:type="dxa" w:w="3120"/>
            <w:vAlign w:val="center"/>
          </w:tcPr>
          <w:p>
            <w:pPr>
              <w:jc w:val="center"/>
            </w:pPr>
            <w:r>
              <w:rPr>
                <w:rFonts w:ascii="Times New Roman" w:hAnsi="Times New Roman"/>
                <w:sz w:val="20"/>
              </w:rPr>
            </w:r>
            <w:r>
              <w:rPr>
                <w:rFonts w:ascii="Times New Roman" w:hAnsi="Times New Roman"/>
                <w:b w:val="0"/>
                <w:sz w:val="20"/>
              </w:rPr>
              <w:t>5</w:t>
            </w:r>
          </w:p>
        </w:tc>
      </w:tr>
      <w:tr>
        <w:tc>
          <w:tcPr>
            <w:tcW w:type="dxa" w:w="3120"/>
            <w:vAlign w:val="center"/>
          </w:tcPr>
          <w:p>
            <w:pPr>
              <w:jc w:val="center"/>
            </w:pPr>
            <w:r>
              <w:rPr>
                <w:rFonts w:ascii="Times New Roman" w:hAnsi="Times New Roman"/>
                <w:sz w:val="20"/>
              </w:rPr>
            </w:r>
            <w:r>
              <w:rPr>
                <w:rFonts w:ascii="Times New Roman" w:hAnsi="Times New Roman"/>
                <w:b w:val="0"/>
                <w:sz w:val="20"/>
              </w:rPr>
              <w:t>1.7</w:t>
            </w:r>
          </w:p>
        </w:tc>
        <w:tc>
          <w:tcPr>
            <w:tcW w:type="dxa" w:w="3120"/>
            <w:vAlign w:val="center"/>
          </w:tcPr>
          <w:p>
            <w:pPr>
              <w:jc w:val="left"/>
            </w:pPr>
            <w:r>
              <w:rPr>
                <w:rFonts w:ascii="Times New Roman" w:hAnsi="Times New Roman"/>
                <w:sz w:val="20"/>
              </w:rPr>
            </w:r>
            <w:r>
              <w:rPr>
                <w:rFonts w:ascii="Times New Roman" w:hAnsi="Times New Roman"/>
                <w:b w:val="0"/>
                <w:sz w:val="20"/>
              </w:rPr>
              <w:t>Limitations of Existing System</w:t>
            </w:r>
          </w:p>
        </w:tc>
        <w:tc>
          <w:tcPr>
            <w:tcW w:type="dxa" w:w="3120"/>
            <w:vAlign w:val="center"/>
          </w:tcPr>
          <w:p>
            <w:pPr>
              <w:jc w:val="center"/>
            </w:pPr>
            <w:r>
              <w:rPr>
                <w:rFonts w:ascii="Times New Roman" w:hAnsi="Times New Roman"/>
                <w:sz w:val="20"/>
              </w:rPr>
            </w:r>
            <w:r>
              <w:rPr>
                <w:rFonts w:ascii="Times New Roman" w:hAnsi="Times New Roman"/>
                <w:b w:val="0"/>
                <w:sz w:val="20"/>
              </w:rPr>
              <w:t>6</w:t>
            </w:r>
          </w:p>
        </w:tc>
      </w:tr>
      <w:tr>
        <w:tc>
          <w:tcPr>
            <w:tcW w:type="dxa" w:w="3120"/>
            <w:vAlign w:val="center"/>
          </w:tcPr>
          <w:p>
            <w:pPr>
              <w:jc w:val="center"/>
            </w:pPr>
            <w:r>
              <w:rPr>
                <w:rFonts w:ascii="Times New Roman" w:hAnsi="Times New Roman"/>
                <w:sz w:val="20"/>
              </w:rPr>
            </w:r>
            <w:r>
              <w:rPr>
                <w:rFonts w:ascii="Times New Roman" w:hAnsi="Times New Roman"/>
                <w:b w:val="0"/>
                <w:sz w:val="20"/>
              </w:rPr>
              <w:t>1.8</w:t>
            </w:r>
          </w:p>
        </w:tc>
        <w:tc>
          <w:tcPr>
            <w:tcW w:type="dxa" w:w="3120"/>
            <w:vAlign w:val="center"/>
          </w:tcPr>
          <w:p>
            <w:pPr>
              <w:jc w:val="center"/>
            </w:pPr>
            <w:r>
              <w:rPr>
                <w:rFonts w:ascii="Times New Roman" w:hAnsi="Times New Roman"/>
                <w:sz w:val="20"/>
              </w:rPr>
            </w:r>
            <w:r>
              <w:rPr>
                <w:rFonts w:ascii="Times New Roman" w:hAnsi="Times New Roman"/>
                <w:b w:val="0"/>
                <w:sz w:val="20"/>
              </w:rPr>
              <w:t>Proposed System</w:t>
            </w:r>
          </w:p>
        </w:tc>
        <w:tc>
          <w:tcPr>
            <w:tcW w:type="dxa" w:w="3120"/>
            <w:vAlign w:val="center"/>
          </w:tcPr>
          <w:p>
            <w:pPr>
              <w:jc w:val="center"/>
            </w:pPr>
            <w:r>
              <w:rPr>
                <w:rFonts w:ascii="Times New Roman" w:hAnsi="Times New Roman"/>
                <w:sz w:val="20"/>
              </w:rPr>
            </w:r>
            <w:r>
              <w:rPr>
                <w:rFonts w:ascii="Times New Roman" w:hAnsi="Times New Roman"/>
                <w:b w:val="0"/>
                <w:sz w:val="20"/>
              </w:rPr>
              <w:t>6</w:t>
            </w:r>
          </w:p>
        </w:tc>
      </w:tr>
      <w:tr>
        <w:tc>
          <w:tcPr>
            <w:tcW w:type="dxa" w:w="3120"/>
            <w:vAlign w:val="center"/>
          </w:tcPr>
          <w:p>
            <w:pPr>
              <w:jc w:val="center"/>
            </w:pPr>
            <w:r>
              <w:rPr>
                <w:rFonts w:ascii="Times New Roman" w:hAnsi="Times New Roman"/>
                <w:sz w:val="20"/>
              </w:rPr>
            </w:r>
            <w:r>
              <w:rPr>
                <w:rFonts w:ascii="Times New Roman" w:hAnsi="Times New Roman"/>
                <w:b w:val="0"/>
                <w:sz w:val="20"/>
              </w:rPr>
              <w:t>1.9</w:t>
            </w:r>
          </w:p>
        </w:tc>
        <w:tc>
          <w:tcPr>
            <w:tcW w:type="dxa" w:w="3120"/>
            <w:vAlign w:val="center"/>
          </w:tcPr>
          <w:p>
            <w:pPr>
              <w:jc w:val="center"/>
            </w:pPr>
            <w:r>
              <w:rPr>
                <w:rFonts w:ascii="Times New Roman" w:hAnsi="Times New Roman"/>
                <w:sz w:val="20"/>
              </w:rPr>
            </w:r>
            <w:r>
              <w:rPr>
                <w:rFonts w:ascii="Times New Roman" w:hAnsi="Times New Roman"/>
                <w:b w:val="0"/>
                <w:sz w:val="20"/>
              </w:rPr>
              <w:t>Unique Features</w:t>
            </w:r>
          </w:p>
        </w:tc>
        <w:tc>
          <w:tcPr>
            <w:tcW w:type="dxa" w:w="3120"/>
            <w:vAlign w:val="center"/>
          </w:tcPr>
          <w:p>
            <w:pPr>
              <w:jc w:val="center"/>
            </w:pPr>
            <w:r>
              <w:rPr>
                <w:rFonts w:ascii="Times New Roman" w:hAnsi="Times New Roman"/>
                <w:sz w:val="20"/>
              </w:rPr>
            </w:r>
            <w:r>
              <w:rPr>
                <w:rFonts w:ascii="Times New Roman" w:hAnsi="Times New Roman"/>
                <w:b w:val="0"/>
                <w:sz w:val="20"/>
              </w:rPr>
              <w:t>7</w:t>
            </w:r>
          </w:p>
        </w:tc>
      </w:tr>
      <w:tr>
        <w:tc>
          <w:tcPr>
            <w:tcW w:type="dxa" w:w="3120"/>
            <w:vAlign w:val="center"/>
          </w:tcPr>
          <w:p>
            <w:pPr>
              <w:jc w:val="center"/>
            </w:pPr>
            <w:r>
              <w:rPr>
                <w:rFonts w:ascii="Times New Roman" w:hAnsi="Times New Roman"/>
                <w:sz w:val="20"/>
              </w:rPr>
            </w:r>
            <w:r>
              <w:rPr>
                <w:rFonts w:ascii="Times New Roman" w:hAnsi="Times New Roman"/>
                <w:b w:val="0"/>
                <w:sz w:val="20"/>
              </w:rPr>
              <w:t>2.1</w:t>
            </w:r>
          </w:p>
        </w:tc>
        <w:tc>
          <w:tcPr>
            <w:tcW w:type="dxa" w:w="3120"/>
            <w:vAlign w:val="center"/>
          </w:tcPr>
          <w:p>
            <w:pPr>
              <w:jc w:val="center"/>
            </w:pPr>
            <w:r>
              <w:rPr>
                <w:rFonts w:ascii="Times New Roman" w:hAnsi="Times New Roman"/>
                <w:sz w:val="20"/>
              </w:rPr>
            </w:r>
            <w:r>
              <w:rPr>
                <w:rFonts w:ascii="Times New Roman" w:hAnsi="Times New Roman"/>
                <w:b w:val="0"/>
                <w:sz w:val="20"/>
              </w:rPr>
              <w:t>Feasibility Study</w:t>
            </w:r>
          </w:p>
        </w:tc>
        <w:tc>
          <w:tcPr>
            <w:tcW w:type="dxa" w:w="3120"/>
            <w:vAlign w:val="center"/>
          </w:tcPr>
          <w:p>
            <w:pPr>
              <w:jc w:val="center"/>
            </w:pPr>
            <w:r>
              <w:rPr>
                <w:rFonts w:ascii="Times New Roman" w:hAnsi="Times New Roman"/>
                <w:sz w:val="20"/>
              </w:rPr>
            </w:r>
            <w:r>
              <w:rPr>
                <w:rFonts w:ascii="Times New Roman" w:hAnsi="Times New Roman"/>
                <w:b w:val="0"/>
                <w:sz w:val="20"/>
              </w:rPr>
              <w:t>8</w:t>
            </w:r>
          </w:p>
        </w:tc>
      </w:tr>
      <w:tr>
        <w:tc>
          <w:tcPr>
            <w:tcW w:type="dxa" w:w="3120"/>
            <w:vAlign w:val="center"/>
          </w:tcPr>
          <w:p>
            <w:pPr>
              <w:jc w:val="center"/>
            </w:pPr>
            <w:r>
              <w:rPr>
                <w:rFonts w:ascii="Times New Roman" w:hAnsi="Times New Roman"/>
                <w:sz w:val="20"/>
              </w:rPr>
            </w:r>
            <w:r>
              <w:rPr>
                <w:rFonts w:ascii="Times New Roman" w:hAnsi="Times New Roman"/>
                <w:b w:val="0"/>
                <w:sz w:val="20"/>
              </w:rPr>
              <w:t>2.2</w:t>
            </w:r>
          </w:p>
        </w:tc>
        <w:tc>
          <w:tcPr>
            <w:tcW w:type="dxa" w:w="3120"/>
            <w:vAlign w:val="center"/>
          </w:tcPr>
          <w:p>
            <w:pPr>
              <w:jc w:val="left"/>
            </w:pPr>
            <w:r>
              <w:rPr>
                <w:rFonts w:ascii="Times New Roman" w:hAnsi="Times New Roman"/>
                <w:sz w:val="20"/>
              </w:rPr>
            </w:r>
            <w:r>
              <w:rPr>
                <w:rFonts w:ascii="Times New Roman" w:hAnsi="Times New Roman"/>
                <w:b w:val="0"/>
                <w:sz w:val="20"/>
              </w:rPr>
              <w:t>Software Requirement Specification</w:t>
            </w:r>
          </w:p>
        </w:tc>
        <w:tc>
          <w:tcPr>
            <w:tcW w:type="dxa" w:w="3120"/>
            <w:vAlign w:val="center"/>
          </w:tcPr>
          <w:p>
            <w:pPr>
              <w:jc w:val="center"/>
            </w:pPr>
            <w:r>
              <w:rPr>
                <w:rFonts w:ascii="Times New Roman" w:hAnsi="Times New Roman"/>
                <w:sz w:val="20"/>
              </w:rPr>
            </w:r>
            <w:r>
              <w:rPr>
                <w:rFonts w:ascii="Times New Roman" w:hAnsi="Times New Roman"/>
                <w:b w:val="0"/>
                <w:sz w:val="20"/>
              </w:rPr>
              <w:t>9</w:t>
            </w:r>
          </w:p>
        </w:tc>
      </w:tr>
      <w:tr>
        <w:tc>
          <w:tcPr>
            <w:tcW w:type="dxa" w:w="3120"/>
            <w:vAlign w:val="center"/>
          </w:tcPr>
          <w:p>
            <w:pPr>
              <w:jc w:val="center"/>
            </w:pPr>
            <w:r>
              <w:rPr>
                <w:rFonts w:ascii="Times New Roman" w:hAnsi="Times New Roman"/>
                <w:sz w:val="20"/>
              </w:rPr>
            </w:r>
            <w:r>
              <w:rPr>
                <w:rFonts w:ascii="Times New Roman" w:hAnsi="Times New Roman"/>
                <w:b w:val="0"/>
                <w:sz w:val="20"/>
              </w:rPr>
              <w:t>2.3</w:t>
            </w:r>
          </w:p>
        </w:tc>
        <w:tc>
          <w:tcPr>
            <w:tcW w:type="dxa" w:w="3120"/>
            <w:vAlign w:val="center"/>
          </w:tcPr>
          <w:p>
            <w:pPr>
              <w:jc w:val="center"/>
            </w:pPr>
            <w:r>
              <w:rPr>
                <w:rFonts w:ascii="Times New Roman" w:hAnsi="Times New Roman"/>
                <w:sz w:val="20"/>
              </w:rPr>
            </w:r>
            <w:r>
              <w:rPr>
                <w:rFonts w:ascii="Times New Roman" w:hAnsi="Times New Roman"/>
                <w:b w:val="0"/>
                <w:sz w:val="20"/>
              </w:rPr>
              <w:t>Validation</w:t>
            </w:r>
          </w:p>
        </w:tc>
        <w:tc>
          <w:tcPr>
            <w:tcW w:type="dxa" w:w="3120"/>
            <w:vAlign w:val="center"/>
          </w:tcPr>
          <w:p>
            <w:pPr>
              <w:jc w:val="center"/>
            </w:pPr>
            <w:r>
              <w:rPr>
                <w:rFonts w:ascii="Times New Roman" w:hAnsi="Times New Roman"/>
                <w:sz w:val="20"/>
              </w:rPr>
            </w:r>
            <w:r>
              <w:rPr>
                <w:rFonts w:ascii="Times New Roman" w:hAnsi="Times New Roman"/>
                <w:b w:val="0"/>
                <w:sz w:val="20"/>
              </w:rPr>
              <w:t>11</w:t>
            </w:r>
          </w:p>
        </w:tc>
      </w:tr>
      <w:tr>
        <w:tc>
          <w:tcPr>
            <w:tcW w:type="dxa" w:w="3120"/>
            <w:vAlign w:val="center"/>
          </w:tcPr>
          <w:p>
            <w:pPr>
              <w:jc w:val="center"/>
            </w:pPr>
            <w:r>
              <w:rPr>
                <w:rFonts w:ascii="Times New Roman" w:hAnsi="Times New Roman"/>
                <w:sz w:val="20"/>
              </w:rPr>
            </w:r>
            <w:r>
              <w:rPr>
                <w:rFonts w:ascii="Times New Roman" w:hAnsi="Times New Roman"/>
                <w:b w:val="0"/>
                <w:sz w:val="20"/>
              </w:rPr>
              <w:t>2.4</w:t>
            </w:r>
          </w:p>
        </w:tc>
        <w:tc>
          <w:tcPr>
            <w:tcW w:type="dxa" w:w="3120"/>
            <w:vAlign w:val="center"/>
          </w:tcPr>
          <w:p>
            <w:pPr>
              <w:jc w:val="center"/>
            </w:pPr>
            <w:r>
              <w:rPr>
                <w:rFonts w:ascii="Times New Roman" w:hAnsi="Times New Roman"/>
                <w:sz w:val="20"/>
              </w:rPr>
            </w:r>
            <w:r>
              <w:rPr>
                <w:rFonts w:ascii="Times New Roman" w:hAnsi="Times New Roman"/>
                <w:b w:val="0"/>
                <w:sz w:val="20"/>
              </w:rPr>
              <w:t>Expected Hurdles</w:t>
            </w:r>
          </w:p>
        </w:tc>
        <w:tc>
          <w:tcPr>
            <w:tcW w:type="dxa" w:w="3120"/>
            <w:vAlign w:val="center"/>
          </w:tcPr>
          <w:p>
            <w:pPr>
              <w:jc w:val="center"/>
            </w:pPr>
            <w:r>
              <w:rPr>
                <w:rFonts w:ascii="Times New Roman" w:hAnsi="Times New Roman"/>
                <w:sz w:val="20"/>
              </w:rPr>
            </w:r>
            <w:r>
              <w:rPr>
                <w:rFonts w:ascii="Times New Roman" w:hAnsi="Times New Roman"/>
                <w:b w:val="0"/>
                <w:sz w:val="20"/>
              </w:rPr>
              <w:t>12</w:t>
            </w:r>
          </w:p>
        </w:tc>
      </w:tr>
      <w:tr>
        <w:tc>
          <w:tcPr>
            <w:tcW w:type="dxa" w:w="3120"/>
            <w:vAlign w:val="center"/>
          </w:tcPr>
          <w:p>
            <w:pPr>
              <w:jc w:val="center"/>
            </w:pPr>
            <w:r>
              <w:rPr>
                <w:rFonts w:ascii="Times New Roman" w:hAnsi="Times New Roman"/>
                <w:sz w:val="20"/>
              </w:rPr>
            </w:r>
            <w:r>
              <w:rPr>
                <w:rFonts w:ascii="Times New Roman" w:hAnsi="Times New Roman"/>
                <w:b w:val="0"/>
                <w:sz w:val="20"/>
              </w:rPr>
              <w:t>2.5</w:t>
            </w:r>
          </w:p>
        </w:tc>
        <w:tc>
          <w:tcPr>
            <w:tcW w:type="dxa" w:w="3120"/>
            <w:vAlign w:val="center"/>
          </w:tcPr>
          <w:p>
            <w:pPr>
              <w:jc w:val="center"/>
            </w:pPr>
            <w:r>
              <w:rPr>
                <w:rFonts w:ascii="Times New Roman" w:hAnsi="Times New Roman"/>
                <w:sz w:val="20"/>
              </w:rPr>
            </w:r>
            <w:r>
              <w:rPr>
                <w:rFonts w:ascii="Times New Roman" w:hAnsi="Times New Roman"/>
                <w:b w:val="0"/>
                <w:sz w:val="20"/>
              </w:rPr>
              <w:t>SDLC Model</w:t>
            </w:r>
          </w:p>
        </w:tc>
        <w:tc>
          <w:tcPr>
            <w:tcW w:type="dxa" w:w="3120"/>
            <w:vAlign w:val="center"/>
          </w:tcPr>
          <w:p>
            <w:pPr>
              <w:jc w:val="center"/>
            </w:pPr>
            <w:r>
              <w:rPr>
                <w:rFonts w:ascii="Times New Roman" w:hAnsi="Times New Roman"/>
                <w:sz w:val="20"/>
              </w:rPr>
            </w:r>
            <w:r>
              <w:rPr>
                <w:rFonts w:ascii="Times New Roman" w:hAnsi="Times New Roman"/>
                <w:b w:val="0"/>
                <w:sz w:val="20"/>
              </w:rPr>
              <w:t>13</w:t>
            </w:r>
          </w:p>
        </w:tc>
      </w:tr>
      <w:tr>
        <w:tc>
          <w:tcPr>
            <w:tcW w:type="dxa" w:w="3120"/>
            <w:vAlign w:val="center"/>
          </w:tcPr>
          <w:p>
            <w:pPr>
              <w:jc w:val="center"/>
            </w:pPr>
            <w:r>
              <w:rPr>
                <w:rFonts w:ascii="Times New Roman" w:hAnsi="Times New Roman"/>
                <w:sz w:val="20"/>
              </w:rPr>
            </w:r>
            <w:r>
              <w:rPr>
                <w:rFonts w:ascii="Times New Roman" w:hAnsi="Times New Roman"/>
                <w:b w:val="0"/>
                <w:sz w:val="20"/>
              </w:rPr>
              <w:t>3.1</w:t>
            </w:r>
          </w:p>
        </w:tc>
        <w:tc>
          <w:tcPr>
            <w:tcW w:type="dxa" w:w="3120"/>
            <w:vAlign w:val="center"/>
          </w:tcPr>
          <w:p>
            <w:pPr>
              <w:jc w:val="center"/>
            </w:pPr>
            <w:r>
              <w:rPr>
                <w:rFonts w:ascii="Times New Roman" w:hAnsi="Times New Roman"/>
                <w:sz w:val="20"/>
              </w:rPr>
            </w:r>
            <w:r>
              <w:rPr>
                <w:rFonts w:ascii="Times New Roman" w:hAnsi="Times New Roman"/>
                <w:b w:val="0"/>
                <w:sz w:val="20"/>
              </w:rPr>
              <w:t>Design Approach</w:t>
            </w:r>
          </w:p>
        </w:tc>
        <w:tc>
          <w:tcPr>
            <w:tcW w:type="dxa" w:w="3120"/>
            <w:vAlign w:val="center"/>
          </w:tcPr>
          <w:p>
            <w:pPr>
              <w:jc w:val="center"/>
            </w:pPr>
            <w:r>
              <w:rPr>
                <w:rFonts w:ascii="Times New Roman" w:hAnsi="Times New Roman"/>
                <w:sz w:val="20"/>
              </w:rPr>
            </w:r>
            <w:r>
              <w:rPr>
                <w:rFonts w:ascii="Times New Roman" w:hAnsi="Times New Roman"/>
                <w:b w:val="0"/>
                <w:sz w:val="20"/>
              </w:rPr>
              <w:t>14</w:t>
            </w:r>
          </w:p>
        </w:tc>
      </w:tr>
      <w:tr>
        <w:tc>
          <w:tcPr>
            <w:tcW w:type="dxa" w:w="3120"/>
            <w:vAlign w:val="center"/>
          </w:tcPr>
          <w:p>
            <w:pPr>
              <w:jc w:val="center"/>
            </w:pPr>
            <w:r>
              <w:rPr>
                <w:rFonts w:ascii="Times New Roman" w:hAnsi="Times New Roman"/>
                <w:sz w:val="20"/>
              </w:rPr>
            </w:r>
            <w:r>
              <w:rPr>
                <w:rFonts w:ascii="Times New Roman" w:hAnsi="Times New Roman"/>
                <w:b w:val="0"/>
                <w:sz w:val="20"/>
              </w:rPr>
              <w:t>3.2</w:t>
            </w:r>
          </w:p>
        </w:tc>
        <w:tc>
          <w:tcPr>
            <w:tcW w:type="dxa" w:w="3120"/>
            <w:vAlign w:val="center"/>
          </w:tcPr>
          <w:p>
            <w:pPr>
              <w:jc w:val="left"/>
            </w:pPr>
            <w:r>
              <w:rPr>
                <w:rFonts w:ascii="Times New Roman" w:hAnsi="Times New Roman"/>
                <w:sz w:val="20"/>
              </w:rPr>
            </w:r>
            <w:r>
              <w:rPr>
                <w:rFonts w:ascii="Times New Roman" w:hAnsi="Times New Roman"/>
                <w:b w:val="0"/>
                <w:sz w:val="20"/>
              </w:rPr>
              <w:t>System Architecture</w:t>
            </w:r>
          </w:p>
        </w:tc>
        <w:tc>
          <w:tcPr>
            <w:tcW w:type="dxa" w:w="3120"/>
            <w:vAlign w:val="center"/>
          </w:tcPr>
          <w:p>
            <w:pPr>
              <w:jc w:val="center"/>
            </w:pPr>
            <w:r>
              <w:rPr>
                <w:rFonts w:ascii="Times New Roman" w:hAnsi="Times New Roman"/>
                <w:sz w:val="20"/>
              </w:rPr>
            </w:r>
            <w:r>
              <w:rPr>
                <w:rFonts w:ascii="Times New Roman" w:hAnsi="Times New Roman"/>
                <w:b w:val="0"/>
                <w:sz w:val="20"/>
              </w:rPr>
              <w:t>15</w:t>
            </w:r>
          </w:p>
        </w:tc>
      </w:tr>
      <w:tr>
        <w:tc>
          <w:tcPr>
            <w:tcW w:type="dxa" w:w="3120"/>
            <w:vAlign w:val="center"/>
          </w:tcPr>
          <w:p>
            <w:pPr>
              <w:jc w:val="center"/>
            </w:pPr>
            <w:r>
              <w:rPr>
                <w:rFonts w:ascii="Times New Roman" w:hAnsi="Times New Roman"/>
                <w:sz w:val="20"/>
              </w:rPr>
            </w:r>
            <w:r>
              <w:rPr>
                <w:rFonts w:ascii="Times New Roman" w:hAnsi="Times New Roman"/>
                <w:b w:val="0"/>
                <w:sz w:val="20"/>
              </w:rPr>
              <w:t>3.3</w:t>
            </w:r>
          </w:p>
        </w:tc>
        <w:tc>
          <w:tcPr>
            <w:tcW w:type="dxa" w:w="3120"/>
            <w:vAlign w:val="center"/>
          </w:tcPr>
          <w:p>
            <w:pPr>
              <w:jc w:val="center"/>
            </w:pPr>
            <w:r>
              <w:rPr>
                <w:rFonts w:ascii="Times New Roman" w:hAnsi="Times New Roman"/>
                <w:sz w:val="20"/>
              </w:rPr>
            </w:r>
            <w:r>
              <w:rPr>
                <w:rFonts w:ascii="Times New Roman" w:hAnsi="Times New Roman"/>
                <w:b w:val="0"/>
                <w:sz w:val="20"/>
              </w:rPr>
              <w:t>UML Diagrams</w:t>
            </w:r>
          </w:p>
        </w:tc>
        <w:tc>
          <w:tcPr>
            <w:tcW w:type="dxa" w:w="3120"/>
            <w:vAlign w:val="center"/>
          </w:tcPr>
          <w:p>
            <w:pPr>
              <w:jc w:val="center"/>
            </w:pPr>
            <w:r>
              <w:rPr>
                <w:rFonts w:ascii="Times New Roman" w:hAnsi="Times New Roman"/>
                <w:sz w:val="20"/>
              </w:rPr>
            </w:r>
            <w:r>
              <w:rPr>
                <w:rFonts w:ascii="Times New Roman" w:hAnsi="Times New Roman"/>
                <w:b w:val="0"/>
                <w:sz w:val="20"/>
              </w:rPr>
              <w:t>16</w:t>
            </w:r>
          </w:p>
        </w:tc>
      </w:tr>
      <w:tr>
        <w:tc>
          <w:tcPr>
            <w:tcW w:type="dxa" w:w="3120"/>
            <w:vAlign w:val="center"/>
          </w:tcPr>
          <w:p>
            <w:pPr>
              <w:jc w:val="center"/>
            </w:pPr>
            <w:r>
              <w:rPr>
                <w:rFonts w:ascii="Times New Roman" w:hAnsi="Times New Roman"/>
                <w:sz w:val="20"/>
              </w:rPr>
            </w:r>
            <w:r>
              <w:rPr>
                <w:rFonts w:ascii="Times New Roman" w:hAnsi="Times New Roman"/>
                <w:b w:val="0"/>
                <w:sz w:val="20"/>
              </w:rPr>
              <w:t>3.4</w:t>
            </w:r>
          </w:p>
        </w:tc>
        <w:tc>
          <w:tcPr>
            <w:tcW w:type="dxa" w:w="3120"/>
            <w:vAlign w:val="center"/>
          </w:tcPr>
          <w:p>
            <w:pPr>
              <w:jc w:val="left"/>
            </w:pPr>
            <w:r>
              <w:rPr>
                <w:rFonts w:ascii="Times New Roman" w:hAnsi="Times New Roman"/>
                <w:sz w:val="20"/>
              </w:rPr>
            </w:r>
            <w:r>
              <w:rPr>
                <w:rFonts w:ascii="Times New Roman" w:hAnsi="Times New Roman"/>
                <w:b w:val="0"/>
                <w:sz w:val="20"/>
              </w:rPr>
              <w:t>Interface Relationship</w:t>
            </w:r>
          </w:p>
        </w:tc>
        <w:tc>
          <w:tcPr>
            <w:tcW w:type="dxa" w:w="3120"/>
            <w:vAlign w:val="center"/>
          </w:tcPr>
          <w:p>
            <w:pPr>
              <w:jc w:val="center"/>
            </w:pPr>
            <w:r>
              <w:rPr>
                <w:rFonts w:ascii="Times New Roman" w:hAnsi="Times New Roman"/>
                <w:sz w:val="20"/>
              </w:rPr>
            </w:r>
            <w:r>
              <w:rPr>
                <w:rFonts w:ascii="Times New Roman" w:hAnsi="Times New Roman"/>
                <w:b w:val="0"/>
                <w:sz w:val="20"/>
              </w:rPr>
              <w:t>22</w:t>
            </w:r>
          </w:p>
        </w:tc>
      </w:tr>
      <w:tr>
        <w:tc>
          <w:tcPr>
            <w:tcW w:type="dxa" w:w="3120"/>
            <w:vAlign w:val="center"/>
          </w:tcPr>
          <w:p>
            <w:pPr>
              <w:jc w:val="center"/>
            </w:pPr>
            <w:r>
              <w:rPr>
                <w:rFonts w:ascii="Times New Roman" w:hAnsi="Times New Roman"/>
                <w:sz w:val="20"/>
              </w:rPr>
            </w:r>
            <w:r>
              <w:rPr>
                <w:rFonts w:ascii="Times New Roman" w:hAnsi="Times New Roman"/>
                <w:b w:val="0"/>
                <w:sz w:val="20"/>
              </w:rPr>
              <w:t>3.5</w:t>
            </w:r>
          </w:p>
        </w:tc>
        <w:tc>
          <w:tcPr>
            <w:tcW w:type="dxa" w:w="3120"/>
            <w:vAlign w:val="center"/>
          </w:tcPr>
          <w:p>
            <w:pPr>
              <w:jc w:val="center"/>
            </w:pPr>
            <w:r>
              <w:rPr>
                <w:rFonts w:ascii="Times New Roman" w:hAnsi="Times New Roman"/>
                <w:sz w:val="20"/>
              </w:rPr>
            </w:r>
            <w:r>
              <w:rPr>
                <w:rFonts w:ascii="Times New Roman" w:hAnsi="Times New Roman"/>
                <w:b w:val="0"/>
                <w:sz w:val="20"/>
              </w:rPr>
              <w:t>Database Design</w:t>
            </w:r>
          </w:p>
        </w:tc>
        <w:tc>
          <w:tcPr>
            <w:tcW w:type="dxa" w:w="3120"/>
            <w:vAlign w:val="center"/>
          </w:tcPr>
          <w:p>
            <w:pPr>
              <w:jc w:val="center"/>
            </w:pPr>
            <w:r>
              <w:rPr>
                <w:rFonts w:ascii="Times New Roman" w:hAnsi="Times New Roman"/>
                <w:sz w:val="20"/>
              </w:rPr>
            </w:r>
            <w:r>
              <w:rPr>
                <w:rFonts w:ascii="Times New Roman" w:hAnsi="Times New Roman"/>
                <w:b w:val="0"/>
                <w:sz w:val="20"/>
              </w:rPr>
              <w:t>23</w:t>
            </w:r>
          </w:p>
        </w:tc>
      </w:tr>
      <w:tr>
        <w:tc>
          <w:tcPr>
            <w:tcW w:type="dxa" w:w="3120"/>
            <w:vAlign w:val="center"/>
          </w:tcPr>
          <w:p>
            <w:pPr>
              <w:jc w:val="center"/>
            </w:pPr>
            <w:r>
              <w:rPr>
                <w:rFonts w:ascii="Times New Roman" w:hAnsi="Times New Roman"/>
                <w:sz w:val="20"/>
              </w:rPr>
            </w:r>
            <w:r>
              <w:rPr>
                <w:rFonts w:ascii="Times New Roman" w:hAnsi="Times New Roman"/>
                <w:b w:val="0"/>
                <w:sz w:val="20"/>
              </w:rPr>
              <w:t>3.6</w:t>
            </w:r>
          </w:p>
        </w:tc>
        <w:tc>
          <w:tcPr>
            <w:tcW w:type="dxa" w:w="3120"/>
            <w:vAlign w:val="center"/>
          </w:tcPr>
          <w:p>
            <w:pPr>
              <w:jc w:val="left"/>
            </w:pPr>
            <w:r>
              <w:rPr>
                <w:rFonts w:ascii="Times New Roman" w:hAnsi="Times New Roman"/>
                <w:sz w:val="20"/>
              </w:rPr>
            </w:r>
            <w:r>
              <w:rPr>
                <w:rFonts w:ascii="Times New Roman" w:hAnsi="Times New Roman"/>
                <w:b w:val="0"/>
                <w:sz w:val="20"/>
              </w:rPr>
              <w:t>User Interface Design</w:t>
            </w:r>
          </w:p>
        </w:tc>
        <w:tc>
          <w:tcPr>
            <w:tcW w:type="dxa" w:w="3120"/>
            <w:vAlign w:val="center"/>
          </w:tcPr>
          <w:p>
            <w:pPr>
              <w:jc w:val="center"/>
            </w:pPr>
            <w:r>
              <w:rPr>
                <w:rFonts w:ascii="Times New Roman" w:hAnsi="Times New Roman"/>
                <w:sz w:val="20"/>
              </w:rPr>
            </w:r>
            <w:r>
              <w:rPr>
                <w:rFonts w:ascii="Times New Roman" w:hAnsi="Times New Roman"/>
                <w:b w:val="0"/>
                <w:sz w:val="20"/>
              </w:rPr>
              <w:t>24</w:t>
            </w:r>
          </w:p>
        </w:tc>
      </w:tr>
      <w:tr>
        <w:tc>
          <w:tcPr>
            <w:tcW w:type="dxa" w:w="3120"/>
            <w:vAlign w:val="center"/>
          </w:tcPr>
          <w:p>
            <w:pPr>
              <w:jc w:val="center"/>
            </w:pPr>
            <w:r>
              <w:rPr>
                <w:rFonts w:ascii="Times New Roman" w:hAnsi="Times New Roman"/>
                <w:sz w:val="20"/>
              </w:rPr>
            </w:r>
            <w:r>
              <w:rPr>
                <w:rFonts w:ascii="Times New Roman" w:hAnsi="Times New Roman"/>
                <w:b w:val="0"/>
                <w:sz w:val="20"/>
              </w:rPr>
              <w:t>3.7</w:t>
            </w:r>
          </w:p>
        </w:tc>
        <w:tc>
          <w:tcPr>
            <w:tcW w:type="dxa" w:w="3120"/>
            <w:vAlign w:val="center"/>
          </w:tcPr>
          <w:p>
            <w:pPr>
              <w:jc w:val="left"/>
            </w:pPr>
            <w:r>
              <w:rPr>
                <w:rFonts w:ascii="Times New Roman" w:hAnsi="Times New Roman"/>
                <w:sz w:val="20"/>
              </w:rPr>
            </w:r>
            <w:r>
              <w:rPr>
                <w:rFonts w:ascii="Times New Roman" w:hAnsi="Times New Roman"/>
                <w:b w:val="0"/>
                <w:sz w:val="20"/>
              </w:rPr>
              <w:t>REST API Endpoints</w:t>
            </w:r>
          </w:p>
        </w:tc>
        <w:tc>
          <w:tcPr>
            <w:tcW w:type="dxa" w:w="3120"/>
            <w:vAlign w:val="center"/>
          </w:tcPr>
          <w:p>
            <w:pPr>
              <w:jc w:val="center"/>
            </w:pPr>
            <w:r>
              <w:rPr>
                <w:rFonts w:ascii="Times New Roman" w:hAnsi="Times New Roman"/>
                <w:sz w:val="20"/>
              </w:rPr>
            </w:r>
            <w:r>
              <w:rPr>
                <w:rFonts w:ascii="Times New Roman" w:hAnsi="Times New Roman"/>
                <w:b w:val="0"/>
                <w:sz w:val="20"/>
              </w:rPr>
              <w:t>25</w:t>
            </w:r>
          </w:p>
        </w:tc>
      </w:tr>
      <w:tr>
        <w:tc>
          <w:tcPr>
            <w:tcW w:type="dxa" w:w="3120"/>
            <w:vAlign w:val="center"/>
          </w:tcPr>
          <w:p>
            <w:pPr>
              <w:jc w:val="center"/>
            </w:pPr>
            <w:r>
              <w:rPr>
                <w:rFonts w:ascii="Times New Roman" w:hAnsi="Times New Roman"/>
                <w:sz w:val="20"/>
              </w:rPr>
            </w:r>
            <w:r>
              <w:rPr>
                <w:rFonts w:ascii="Times New Roman" w:hAnsi="Times New Roman"/>
                <w:b w:val="0"/>
                <w:sz w:val="20"/>
              </w:rPr>
              <w:t>4.1</w:t>
            </w:r>
          </w:p>
        </w:tc>
        <w:tc>
          <w:tcPr>
            <w:tcW w:type="dxa" w:w="3120"/>
            <w:vAlign w:val="center"/>
          </w:tcPr>
          <w:p>
            <w:pPr>
              <w:jc w:val="center"/>
            </w:pPr>
            <w:r>
              <w:rPr>
                <w:rFonts w:ascii="Times New Roman" w:hAnsi="Times New Roman"/>
                <w:sz w:val="20"/>
              </w:rPr>
            </w:r>
            <w:r>
              <w:rPr>
                <w:rFonts w:ascii="Times New Roman" w:hAnsi="Times New Roman"/>
                <w:b w:val="0"/>
                <w:sz w:val="20"/>
              </w:rPr>
              <w:t>Technologies Used</w:t>
            </w:r>
          </w:p>
        </w:tc>
        <w:tc>
          <w:tcPr>
            <w:tcW w:type="dxa" w:w="3120"/>
            <w:vAlign w:val="center"/>
          </w:tcPr>
          <w:p>
            <w:pPr>
              <w:jc w:val="center"/>
            </w:pPr>
            <w:r>
              <w:rPr>
                <w:rFonts w:ascii="Times New Roman" w:hAnsi="Times New Roman"/>
                <w:sz w:val="20"/>
              </w:rPr>
            </w:r>
            <w:r>
              <w:rPr>
                <w:rFonts w:ascii="Times New Roman" w:hAnsi="Times New Roman"/>
                <w:b w:val="0"/>
                <w:sz w:val="20"/>
              </w:rPr>
              <w:t>26</w:t>
            </w:r>
          </w:p>
        </w:tc>
      </w:tr>
      <w:tr>
        <w:tc>
          <w:tcPr>
            <w:tcW w:type="dxa" w:w="3120"/>
            <w:vAlign w:val="center"/>
          </w:tcPr>
          <w:p>
            <w:pPr>
              <w:jc w:val="center"/>
            </w:pPr>
            <w:r>
              <w:rPr>
                <w:rFonts w:ascii="Times New Roman" w:hAnsi="Times New Roman"/>
                <w:sz w:val="20"/>
              </w:rPr>
            </w:r>
            <w:r>
              <w:rPr>
                <w:rFonts w:ascii="Times New Roman" w:hAnsi="Times New Roman"/>
                <w:b w:val="0"/>
                <w:sz w:val="20"/>
              </w:rPr>
              <w:t>4.2</w:t>
            </w:r>
          </w:p>
        </w:tc>
        <w:tc>
          <w:tcPr>
            <w:tcW w:type="dxa" w:w="3120"/>
            <w:vAlign w:val="center"/>
          </w:tcPr>
          <w:p>
            <w:pPr>
              <w:jc w:val="center"/>
            </w:pPr>
            <w:r>
              <w:rPr>
                <w:rFonts w:ascii="Times New Roman" w:hAnsi="Times New Roman"/>
                <w:sz w:val="20"/>
              </w:rPr>
            </w:r>
            <w:r>
              <w:rPr>
                <w:rFonts w:ascii="Times New Roman" w:hAnsi="Times New Roman"/>
                <w:b w:val="0"/>
                <w:sz w:val="20"/>
              </w:rPr>
              <w:t>Coding Standards</w:t>
            </w:r>
          </w:p>
        </w:tc>
        <w:tc>
          <w:tcPr>
            <w:tcW w:type="dxa" w:w="3120"/>
            <w:vAlign w:val="center"/>
          </w:tcPr>
          <w:p>
            <w:pPr>
              <w:jc w:val="center"/>
            </w:pPr>
            <w:r>
              <w:rPr>
                <w:rFonts w:ascii="Times New Roman" w:hAnsi="Times New Roman"/>
                <w:sz w:val="20"/>
              </w:rPr>
            </w:r>
            <w:r>
              <w:rPr>
                <w:rFonts w:ascii="Times New Roman" w:hAnsi="Times New Roman"/>
                <w:b w:val="0"/>
                <w:sz w:val="20"/>
              </w:rPr>
              <w:t>30</w:t>
            </w:r>
          </w:p>
        </w:tc>
      </w:tr>
      <w:tr>
        <w:tc>
          <w:tcPr>
            <w:tcW w:type="dxa" w:w="3120"/>
            <w:vAlign w:val="center"/>
          </w:tcPr>
          <w:p>
            <w:pPr>
              <w:jc w:val="center"/>
            </w:pPr>
            <w:r>
              <w:rPr>
                <w:rFonts w:ascii="Times New Roman" w:hAnsi="Times New Roman"/>
                <w:sz w:val="20"/>
              </w:rPr>
            </w:r>
            <w:r>
              <w:rPr>
                <w:rFonts w:ascii="Times New Roman" w:hAnsi="Times New Roman"/>
                <w:b w:val="0"/>
                <w:sz w:val="20"/>
              </w:rPr>
              <w:t>4.3</w:t>
            </w:r>
          </w:p>
        </w:tc>
        <w:tc>
          <w:tcPr>
            <w:tcW w:type="dxa" w:w="3120"/>
            <w:vAlign w:val="center"/>
          </w:tcPr>
          <w:p>
            <w:pPr>
              <w:jc w:val="left"/>
            </w:pPr>
            <w:r>
              <w:rPr>
                <w:rFonts w:ascii="Times New Roman" w:hAnsi="Times New Roman"/>
                <w:sz w:val="20"/>
              </w:rPr>
            </w:r>
            <w:r>
              <w:rPr>
                <w:rFonts w:ascii="Times New Roman" w:hAnsi="Times New Roman"/>
                <w:b w:val="0"/>
                <w:sz w:val="20"/>
              </w:rPr>
              <w:t>Testing Techniques</w:t>
            </w:r>
          </w:p>
        </w:tc>
        <w:tc>
          <w:tcPr>
            <w:tcW w:type="dxa" w:w="3120"/>
            <w:vAlign w:val="center"/>
          </w:tcPr>
          <w:p>
            <w:pPr>
              <w:jc w:val="center"/>
            </w:pPr>
            <w:r>
              <w:rPr>
                <w:rFonts w:ascii="Times New Roman" w:hAnsi="Times New Roman"/>
                <w:sz w:val="20"/>
              </w:rPr>
            </w:r>
            <w:r>
              <w:rPr>
                <w:rFonts w:ascii="Times New Roman" w:hAnsi="Times New Roman"/>
                <w:b w:val="0"/>
                <w:sz w:val="20"/>
              </w:rPr>
              <w:t>34</w:t>
            </w:r>
          </w:p>
        </w:tc>
      </w:tr>
      <w:tr>
        <w:tc>
          <w:tcPr>
            <w:tcW w:type="dxa" w:w="3120"/>
            <w:vAlign w:val="center"/>
          </w:tcPr>
          <w:p>
            <w:pPr>
              <w:jc w:val="center"/>
            </w:pPr>
            <w:r>
              <w:rPr>
                <w:rFonts w:ascii="Times New Roman" w:hAnsi="Times New Roman"/>
                <w:sz w:val="20"/>
              </w:rPr>
            </w:r>
            <w:r>
              <w:rPr>
                <w:rFonts w:ascii="Times New Roman" w:hAnsi="Times New Roman"/>
                <w:b w:val="0"/>
                <w:sz w:val="20"/>
              </w:rPr>
              <w:t>4.4</w:t>
            </w:r>
          </w:p>
        </w:tc>
        <w:tc>
          <w:tcPr>
            <w:tcW w:type="dxa" w:w="3120"/>
            <w:vAlign w:val="center"/>
          </w:tcPr>
          <w:p>
            <w:pPr>
              <w:jc w:val="left"/>
            </w:pPr>
            <w:r>
              <w:rPr>
                <w:rFonts w:ascii="Times New Roman" w:hAnsi="Times New Roman"/>
                <w:sz w:val="20"/>
              </w:rPr>
            </w:r>
            <w:r>
              <w:rPr>
                <w:rFonts w:ascii="Times New Roman" w:hAnsi="Times New Roman"/>
                <w:b w:val="0"/>
                <w:sz w:val="20"/>
              </w:rPr>
              <w:t>Executable Code Listings</w:t>
            </w:r>
          </w:p>
        </w:tc>
        <w:tc>
          <w:tcPr>
            <w:tcW w:type="dxa" w:w="3120"/>
            <w:vAlign w:val="center"/>
          </w:tcPr>
          <w:p>
            <w:pPr>
              <w:jc w:val="center"/>
            </w:pPr>
            <w:r>
              <w:rPr>
                <w:rFonts w:ascii="Times New Roman" w:hAnsi="Times New Roman"/>
                <w:sz w:val="20"/>
              </w:rPr>
            </w:r>
            <w:r>
              <w:rPr>
                <w:rFonts w:ascii="Times New Roman" w:hAnsi="Times New Roman"/>
                <w:b w:val="0"/>
                <w:sz w:val="20"/>
              </w:rPr>
              <w:t>36</w:t>
            </w:r>
          </w:p>
        </w:tc>
      </w:tr>
      <w:tr>
        <w:tc>
          <w:tcPr>
            <w:tcW w:type="dxa" w:w="3120"/>
            <w:vAlign w:val="center"/>
          </w:tcPr>
          <w:p>
            <w:pPr>
              <w:jc w:val="center"/>
            </w:pPr>
            <w:r>
              <w:rPr>
                <w:rFonts w:ascii="Times New Roman" w:hAnsi="Times New Roman"/>
                <w:sz w:val="20"/>
              </w:rPr>
            </w:r>
            <w:r>
              <w:rPr>
                <w:rFonts w:ascii="Times New Roman" w:hAnsi="Times New Roman"/>
                <w:b w:val="0"/>
                <w:sz w:val="20"/>
              </w:rPr>
              <w:t>5.1</w:t>
            </w:r>
          </w:p>
        </w:tc>
        <w:tc>
          <w:tcPr>
            <w:tcW w:type="dxa" w:w="3120"/>
            <w:vAlign w:val="center"/>
          </w:tcPr>
          <w:p>
            <w:pPr>
              <w:jc w:val="left"/>
            </w:pPr>
            <w:r>
              <w:rPr>
                <w:rFonts w:ascii="Times New Roman" w:hAnsi="Times New Roman"/>
                <w:sz w:val="20"/>
              </w:rPr>
            </w:r>
            <w:r>
              <w:rPr>
                <w:rFonts w:ascii="Times New Roman" w:hAnsi="Times New Roman"/>
                <w:b w:val="0"/>
                <w:sz w:val="20"/>
              </w:rPr>
              <w:t>User Interface Representation</w:t>
            </w:r>
          </w:p>
        </w:tc>
        <w:tc>
          <w:tcPr>
            <w:tcW w:type="dxa" w:w="3120"/>
            <w:vAlign w:val="center"/>
          </w:tcPr>
          <w:p>
            <w:pPr>
              <w:jc w:val="center"/>
            </w:pPr>
            <w:r>
              <w:rPr>
                <w:rFonts w:ascii="Times New Roman" w:hAnsi="Times New Roman"/>
                <w:sz w:val="20"/>
              </w:rPr>
            </w:r>
            <w:r>
              <w:rPr>
                <w:rFonts w:ascii="Times New Roman" w:hAnsi="Times New Roman"/>
                <w:b w:val="0"/>
                <w:sz w:val="20"/>
              </w:rPr>
              <w:t>39</w:t>
            </w:r>
          </w:p>
        </w:tc>
      </w:tr>
      <w:tr>
        <w:tc>
          <w:tcPr>
            <w:tcW w:type="dxa" w:w="3120"/>
            <w:vAlign w:val="center"/>
          </w:tcPr>
          <w:p>
            <w:pPr>
              <w:jc w:val="center"/>
            </w:pPr>
            <w:r>
              <w:rPr>
                <w:rFonts w:ascii="Times New Roman" w:hAnsi="Times New Roman"/>
                <w:sz w:val="20"/>
              </w:rPr>
            </w:r>
            <w:r>
              <w:rPr>
                <w:rFonts w:ascii="Times New Roman" w:hAnsi="Times New Roman"/>
                <w:b w:val="0"/>
                <w:sz w:val="20"/>
              </w:rPr>
              <w:t>5.2</w:t>
            </w:r>
          </w:p>
        </w:tc>
        <w:tc>
          <w:tcPr>
            <w:tcW w:type="dxa" w:w="3120"/>
            <w:vAlign w:val="center"/>
          </w:tcPr>
          <w:p>
            <w:pPr>
              <w:jc w:val="center"/>
            </w:pPr>
            <w:r>
              <w:rPr>
                <w:rFonts w:ascii="Times New Roman" w:hAnsi="Times New Roman"/>
                <w:sz w:val="20"/>
              </w:rPr>
            </w:r>
            <w:r>
              <w:rPr>
                <w:rFonts w:ascii="Times New Roman" w:hAnsi="Times New Roman"/>
                <w:b w:val="0"/>
                <w:sz w:val="20"/>
              </w:rPr>
              <w:t>Various Modules</w:t>
            </w:r>
          </w:p>
        </w:tc>
        <w:tc>
          <w:tcPr>
            <w:tcW w:type="dxa" w:w="3120"/>
            <w:vAlign w:val="center"/>
          </w:tcPr>
          <w:p>
            <w:pPr>
              <w:jc w:val="center"/>
            </w:pPr>
            <w:r>
              <w:rPr>
                <w:rFonts w:ascii="Times New Roman" w:hAnsi="Times New Roman"/>
                <w:sz w:val="20"/>
              </w:rPr>
            </w:r>
            <w:r>
              <w:rPr>
                <w:rFonts w:ascii="Times New Roman" w:hAnsi="Times New Roman"/>
                <w:b w:val="0"/>
                <w:sz w:val="20"/>
              </w:rPr>
              <w:t>41</w:t>
            </w:r>
          </w:p>
        </w:tc>
      </w:tr>
      <w:tr>
        <w:tc>
          <w:tcPr>
            <w:tcW w:type="dxa" w:w="3120"/>
            <w:vAlign w:val="center"/>
          </w:tcPr>
          <w:p>
            <w:pPr>
              <w:jc w:val="center"/>
            </w:pPr>
            <w:r>
              <w:rPr>
                <w:rFonts w:ascii="Times New Roman" w:hAnsi="Times New Roman"/>
                <w:sz w:val="20"/>
              </w:rPr>
            </w:r>
            <w:r>
              <w:rPr>
                <w:rFonts w:ascii="Times New Roman" w:hAnsi="Times New Roman"/>
                <w:b w:val="0"/>
                <w:sz w:val="20"/>
              </w:rPr>
              <w:t>5.3</w:t>
            </w:r>
          </w:p>
        </w:tc>
        <w:tc>
          <w:tcPr>
            <w:tcW w:type="dxa" w:w="3120"/>
            <w:vAlign w:val="center"/>
          </w:tcPr>
          <w:p>
            <w:pPr>
              <w:jc w:val="center"/>
            </w:pPr>
            <w:r>
              <w:rPr>
                <w:rFonts w:ascii="Times New Roman" w:hAnsi="Times New Roman"/>
                <w:sz w:val="20"/>
              </w:rPr>
            </w:r>
            <w:r>
              <w:rPr>
                <w:rFonts w:ascii="Times New Roman" w:hAnsi="Times New Roman"/>
                <w:b w:val="0"/>
                <w:sz w:val="20"/>
              </w:rPr>
              <w:t>System Snapshots</w:t>
            </w:r>
          </w:p>
        </w:tc>
        <w:tc>
          <w:tcPr>
            <w:tcW w:type="dxa" w:w="3120"/>
            <w:vAlign w:val="center"/>
          </w:tcPr>
          <w:p>
            <w:pPr>
              <w:jc w:val="center"/>
            </w:pPr>
            <w:r>
              <w:rPr>
                <w:rFonts w:ascii="Times New Roman" w:hAnsi="Times New Roman"/>
                <w:sz w:val="20"/>
              </w:rPr>
            </w:r>
            <w:r>
              <w:rPr>
                <w:rFonts w:ascii="Times New Roman" w:hAnsi="Times New Roman"/>
                <w:b w:val="0"/>
                <w:sz w:val="20"/>
              </w:rPr>
              <w:t>44</w:t>
            </w:r>
          </w:p>
        </w:tc>
      </w:tr>
      <w:tr>
        <w:tc>
          <w:tcPr>
            <w:tcW w:type="dxa" w:w="3120"/>
            <w:vAlign w:val="center"/>
          </w:tcPr>
          <w:p>
            <w:pPr>
              <w:jc w:val="center"/>
            </w:pPr>
            <w:r>
              <w:rPr>
                <w:rFonts w:ascii="Times New Roman" w:hAnsi="Times New Roman"/>
                <w:sz w:val="20"/>
              </w:rPr>
            </w:r>
            <w:r>
              <w:rPr>
                <w:rFonts w:ascii="Times New Roman" w:hAnsi="Times New Roman"/>
                <w:b w:val="0"/>
                <w:sz w:val="20"/>
              </w:rPr>
              <w:t>5.4</w:t>
            </w:r>
          </w:p>
        </w:tc>
        <w:tc>
          <w:tcPr>
            <w:tcW w:type="dxa" w:w="3120"/>
            <w:vAlign w:val="center"/>
          </w:tcPr>
          <w:p>
            <w:pPr>
              <w:jc w:val="left"/>
            </w:pPr>
            <w:r>
              <w:rPr>
                <w:rFonts w:ascii="Times New Roman" w:hAnsi="Times New Roman"/>
                <w:sz w:val="20"/>
              </w:rPr>
            </w:r>
            <w:r>
              <w:rPr>
                <w:rFonts w:ascii="Times New Roman" w:hAnsi="Times New Roman"/>
                <w:b w:val="0"/>
                <w:sz w:val="20"/>
              </w:rPr>
              <w:t>Detailed Test Cases</w:t>
            </w:r>
          </w:p>
        </w:tc>
        <w:tc>
          <w:tcPr>
            <w:tcW w:type="dxa" w:w="3120"/>
            <w:vAlign w:val="center"/>
          </w:tcPr>
          <w:p>
            <w:pPr>
              <w:jc w:val="center"/>
            </w:pPr>
            <w:r>
              <w:rPr>
                <w:rFonts w:ascii="Times New Roman" w:hAnsi="Times New Roman"/>
                <w:sz w:val="20"/>
              </w:rPr>
            </w:r>
            <w:r>
              <w:rPr>
                <w:rFonts w:ascii="Times New Roman" w:hAnsi="Times New Roman"/>
                <w:b w:val="0"/>
                <w:sz w:val="20"/>
              </w:rPr>
              <w:t>46</w:t>
            </w:r>
          </w:p>
        </w:tc>
      </w:tr>
      <w:tr>
        <w:tc>
          <w:tcPr>
            <w:tcW w:type="dxa" w:w="3120"/>
            <w:vAlign w:val="center"/>
          </w:tcPr>
          <w:p>
            <w:pPr>
              <w:jc w:val="center"/>
            </w:pPr>
            <w:r>
              <w:rPr>
                <w:rFonts w:ascii="Times New Roman" w:hAnsi="Times New Roman"/>
                <w:sz w:val="20"/>
              </w:rPr>
            </w:r>
            <w:r>
              <w:rPr>
                <w:rFonts w:ascii="Times New Roman" w:hAnsi="Times New Roman"/>
                <w:b w:val="0"/>
                <w:sz w:val="20"/>
              </w:rPr>
              <w:t>6.1</w:t>
            </w:r>
          </w:p>
        </w:tc>
        <w:tc>
          <w:tcPr>
            <w:tcW w:type="dxa" w:w="3120"/>
            <w:vAlign w:val="center"/>
          </w:tcPr>
          <w:p>
            <w:pPr>
              <w:jc w:val="center"/>
            </w:pPr>
            <w:r>
              <w:rPr>
                <w:rFonts w:ascii="Times New Roman" w:hAnsi="Times New Roman"/>
                <w:sz w:val="20"/>
              </w:rPr>
            </w:r>
            <w:r>
              <w:rPr>
                <w:rFonts w:ascii="Times New Roman" w:hAnsi="Times New Roman"/>
                <w:b w:val="0"/>
                <w:sz w:val="20"/>
              </w:rPr>
              <w:t>Conclusion</w:t>
            </w:r>
          </w:p>
        </w:tc>
        <w:tc>
          <w:tcPr>
            <w:tcW w:type="dxa" w:w="3120"/>
            <w:vAlign w:val="center"/>
          </w:tcPr>
          <w:p>
            <w:pPr>
              <w:jc w:val="center"/>
            </w:pPr>
            <w:r>
              <w:rPr>
                <w:rFonts w:ascii="Times New Roman" w:hAnsi="Times New Roman"/>
                <w:sz w:val="20"/>
              </w:rPr>
            </w:r>
            <w:r>
              <w:rPr>
                <w:rFonts w:ascii="Times New Roman" w:hAnsi="Times New Roman"/>
                <w:b w:val="0"/>
                <w:sz w:val="20"/>
              </w:rPr>
              <w:t>48</w:t>
            </w:r>
          </w:p>
        </w:tc>
      </w:tr>
      <w:tr>
        <w:tc>
          <w:tcPr>
            <w:tcW w:type="dxa" w:w="3120"/>
            <w:vAlign w:val="center"/>
          </w:tcPr>
          <w:p>
            <w:pPr>
              <w:jc w:val="center"/>
            </w:pPr>
            <w:r>
              <w:rPr>
                <w:rFonts w:ascii="Times New Roman" w:hAnsi="Times New Roman"/>
                <w:sz w:val="20"/>
              </w:rPr>
            </w:r>
            <w:r>
              <w:rPr>
                <w:rFonts w:ascii="Times New Roman" w:hAnsi="Times New Roman"/>
                <w:b w:val="0"/>
                <w:sz w:val="20"/>
              </w:rPr>
              <w:t>6.2</w:t>
            </w:r>
          </w:p>
        </w:tc>
        <w:tc>
          <w:tcPr>
            <w:tcW w:type="dxa" w:w="3120"/>
            <w:vAlign w:val="center"/>
          </w:tcPr>
          <w:p>
            <w:pPr>
              <w:jc w:val="center"/>
            </w:pPr>
            <w:r>
              <w:rPr>
                <w:rFonts w:ascii="Times New Roman" w:hAnsi="Times New Roman"/>
                <w:sz w:val="20"/>
              </w:rPr>
            </w:r>
            <w:r>
              <w:rPr>
                <w:rFonts w:ascii="Times New Roman" w:hAnsi="Times New Roman"/>
                <w:b w:val="0"/>
                <w:sz w:val="20"/>
              </w:rPr>
              <w:t>Future Scope</w:t>
            </w:r>
          </w:p>
        </w:tc>
        <w:tc>
          <w:tcPr>
            <w:tcW w:type="dxa" w:w="3120"/>
            <w:vAlign w:val="center"/>
          </w:tcPr>
          <w:p>
            <w:pPr>
              <w:jc w:val="center"/>
            </w:pPr>
            <w:r>
              <w:rPr>
                <w:rFonts w:ascii="Times New Roman" w:hAnsi="Times New Roman"/>
                <w:sz w:val="20"/>
              </w:rPr>
            </w:r>
            <w:r>
              <w:rPr>
                <w:rFonts w:ascii="Times New Roman" w:hAnsi="Times New Roman"/>
                <w:b w:val="0"/>
                <w:sz w:val="20"/>
              </w:rPr>
              <w:t>49</w:t>
            </w:r>
          </w:p>
        </w:tc>
      </w:tr>
    </w:tbl>
    <w:p/>
    <w:p>
      <w:r>
        <w:br w:type="page"/>
      </w:r>
    </w:p>
    <w:p>
      <w:pPr>
        <w:pStyle w:val="Heading1"/>
        <w:jc w:val="center"/>
      </w:pPr>
      <w:r>
        <w:rPr>
          <w:rFonts w:ascii="Times New Roman" w:hAnsi="Times New Roman"/>
          <w:color w:val="1F4E79"/>
        </w:rPr>
        <w:t>LIST OF FIGURES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pPr>
              <w:jc w:val="center"/>
            </w:pPr>
            <w:r>
              <w:rPr>
                <w:rFonts w:ascii="Times New Roman" w:hAnsi="Times New Roman"/>
                <w:b/>
                <w:sz w:val="20"/>
              </w:rPr>
            </w:r>
            <w:r>
              <w:rPr>
                <w:rFonts w:ascii="Times New Roman" w:hAnsi="Times New Roman"/>
                <w:b/>
                <w:sz w:val="20"/>
              </w:rPr>
              <w:t>Figure No.</w:t>
            </w:r>
          </w:p>
        </w:tc>
        <w:tc>
          <w:tcPr>
            <w:tcW w:type="dxa" w:w="3120"/>
            <w:vAlign w:val="center"/>
            <w:shd w:fill="D9EAF7"/>
          </w:tcPr>
          <w:p>
            <w:pPr>
              <w:jc w:val="center"/>
            </w:pPr>
            <w:r>
              <w:rPr>
                <w:rFonts w:ascii="Times New Roman" w:hAnsi="Times New Roman"/>
                <w:b/>
                <w:sz w:val="20"/>
              </w:rPr>
            </w:r>
            <w:r>
              <w:rPr>
                <w:rFonts w:ascii="Times New Roman" w:hAnsi="Times New Roman"/>
                <w:b/>
                <w:sz w:val="20"/>
              </w:rPr>
              <w:t>Figure Title</w:t>
            </w:r>
          </w:p>
        </w:tc>
        <w:tc>
          <w:tcPr>
            <w:tcW w:type="dxa" w:w="3120"/>
            <w:vAlign w:val="center"/>
            <w:shd w:fill="D9EAF7"/>
          </w:tcPr>
          <w:p>
            <w:pPr>
              <w:jc w:val="center"/>
            </w:pPr>
            <w:r>
              <w:rPr>
                <w:rFonts w:ascii="Times New Roman" w:hAnsi="Times New Roman"/>
                <w:b/>
                <w:sz w:val="20"/>
              </w:rPr>
            </w:r>
            <w:r>
              <w:rPr>
                <w:rFonts w:ascii="Times New Roman" w:hAnsi="Times New Roman"/>
                <w:b/>
                <w:sz w:val="20"/>
              </w:rPr>
              <w:t>Page No.</w:t>
            </w:r>
          </w:p>
        </w:tc>
      </w:tr>
      <w:tr>
        <w:tc>
          <w:tcPr>
            <w:tcW w:type="dxa" w:w="3120"/>
            <w:vAlign w:val="center"/>
          </w:tcPr>
          <w:p>
            <w:pPr>
              <w:jc w:val="center"/>
            </w:pPr>
            <w:r>
              <w:rPr>
                <w:rFonts w:ascii="Times New Roman" w:hAnsi="Times New Roman"/>
                <w:sz w:val="20"/>
              </w:rPr>
            </w:r>
            <w:r>
              <w:rPr>
                <w:rFonts w:ascii="Times New Roman" w:hAnsi="Times New Roman"/>
                <w:b w:val="0"/>
                <w:sz w:val="20"/>
              </w:rPr>
              <w:t>Figure 3.1</w:t>
            </w:r>
          </w:p>
        </w:tc>
        <w:tc>
          <w:tcPr>
            <w:tcW w:type="dxa" w:w="3120"/>
            <w:vAlign w:val="center"/>
          </w:tcPr>
          <w:p>
            <w:pPr>
              <w:jc w:val="left"/>
            </w:pPr>
            <w:r>
              <w:rPr>
                <w:rFonts w:ascii="Times New Roman" w:hAnsi="Times New Roman"/>
                <w:sz w:val="20"/>
              </w:rPr>
            </w:r>
            <w:r>
              <w:rPr>
                <w:rFonts w:ascii="Times New Roman" w:hAnsi="Times New Roman"/>
                <w:b w:val="0"/>
                <w:sz w:val="20"/>
              </w:rPr>
              <w:t>System Architecture Diagram</w:t>
            </w:r>
          </w:p>
        </w:tc>
        <w:tc>
          <w:tcPr>
            <w:tcW w:type="dxa" w:w="3120"/>
            <w:vAlign w:val="center"/>
          </w:tcPr>
          <w:p>
            <w:pPr>
              <w:jc w:val="center"/>
            </w:pPr>
            <w:r>
              <w:rPr>
                <w:rFonts w:ascii="Times New Roman" w:hAnsi="Times New Roman"/>
                <w:sz w:val="20"/>
              </w:rPr>
            </w:r>
            <w:r>
              <w:rPr>
                <w:rFonts w:ascii="Times New Roman" w:hAnsi="Times New Roman"/>
                <w:b w:val="0"/>
                <w:sz w:val="20"/>
              </w:rPr>
              <w:t>15</w:t>
            </w:r>
          </w:p>
        </w:tc>
      </w:tr>
      <w:tr>
        <w:tc>
          <w:tcPr>
            <w:tcW w:type="dxa" w:w="3120"/>
            <w:vAlign w:val="center"/>
          </w:tcPr>
          <w:p>
            <w:pPr>
              <w:jc w:val="center"/>
            </w:pPr>
            <w:r>
              <w:rPr>
                <w:rFonts w:ascii="Times New Roman" w:hAnsi="Times New Roman"/>
                <w:sz w:val="20"/>
              </w:rPr>
            </w:r>
            <w:r>
              <w:rPr>
                <w:rFonts w:ascii="Times New Roman" w:hAnsi="Times New Roman"/>
                <w:b w:val="0"/>
                <w:sz w:val="20"/>
              </w:rPr>
              <w:t>Figure 3.2</w:t>
            </w:r>
          </w:p>
        </w:tc>
        <w:tc>
          <w:tcPr>
            <w:tcW w:type="dxa" w:w="3120"/>
            <w:vAlign w:val="center"/>
          </w:tcPr>
          <w:p>
            <w:pPr>
              <w:jc w:val="center"/>
            </w:pPr>
            <w:r>
              <w:rPr>
                <w:rFonts w:ascii="Times New Roman" w:hAnsi="Times New Roman"/>
                <w:sz w:val="20"/>
              </w:rPr>
            </w:r>
            <w:r>
              <w:rPr>
                <w:rFonts w:ascii="Times New Roman" w:hAnsi="Times New Roman"/>
                <w:b w:val="0"/>
                <w:sz w:val="20"/>
              </w:rPr>
              <w:t>Use Case Diagram</w:t>
            </w:r>
          </w:p>
        </w:tc>
        <w:tc>
          <w:tcPr>
            <w:tcW w:type="dxa" w:w="3120"/>
            <w:vAlign w:val="center"/>
          </w:tcPr>
          <w:p>
            <w:pPr>
              <w:jc w:val="center"/>
            </w:pPr>
            <w:r>
              <w:rPr>
                <w:rFonts w:ascii="Times New Roman" w:hAnsi="Times New Roman"/>
                <w:sz w:val="20"/>
              </w:rPr>
            </w:r>
            <w:r>
              <w:rPr>
                <w:rFonts w:ascii="Times New Roman" w:hAnsi="Times New Roman"/>
                <w:b w:val="0"/>
                <w:sz w:val="20"/>
              </w:rPr>
              <w:t>16</w:t>
            </w:r>
          </w:p>
        </w:tc>
      </w:tr>
      <w:tr>
        <w:tc>
          <w:tcPr>
            <w:tcW w:type="dxa" w:w="3120"/>
            <w:vAlign w:val="center"/>
          </w:tcPr>
          <w:p>
            <w:pPr>
              <w:jc w:val="center"/>
            </w:pPr>
            <w:r>
              <w:rPr>
                <w:rFonts w:ascii="Times New Roman" w:hAnsi="Times New Roman"/>
                <w:sz w:val="20"/>
              </w:rPr>
            </w:r>
            <w:r>
              <w:rPr>
                <w:rFonts w:ascii="Times New Roman" w:hAnsi="Times New Roman"/>
                <w:b w:val="0"/>
                <w:sz w:val="20"/>
              </w:rPr>
              <w:t>Figure 3.3</w:t>
            </w:r>
          </w:p>
        </w:tc>
        <w:tc>
          <w:tcPr>
            <w:tcW w:type="dxa" w:w="3120"/>
            <w:vAlign w:val="center"/>
          </w:tcPr>
          <w:p>
            <w:pPr>
              <w:jc w:val="center"/>
            </w:pPr>
            <w:r>
              <w:rPr>
                <w:rFonts w:ascii="Times New Roman" w:hAnsi="Times New Roman"/>
                <w:sz w:val="20"/>
              </w:rPr>
            </w:r>
            <w:r>
              <w:rPr>
                <w:rFonts w:ascii="Times New Roman" w:hAnsi="Times New Roman"/>
                <w:b w:val="0"/>
                <w:sz w:val="20"/>
              </w:rPr>
              <w:t>Class Diagram</w:t>
            </w:r>
          </w:p>
        </w:tc>
        <w:tc>
          <w:tcPr>
            <w:tcW w:type="dxa" w:w="3120"/>
            <w:vAlign w:val="center"/>
          </w:tcPr>
          <w:p>
            <w:pPr>
              <w:jc w:val="center"/>
            </w:pPr>
            <w:r>
              <w:rPr>
                <w:rFonts w:ascii="Times New Roman" w:hAnsi="Times New Roman"/>
                <w:sz w:val="20"/>
              </w:rPr>
            </w:r>
            <w:r>
              <w:rPr>
                <w:rFonts w:ascii="Times New Roman" w:hAnsi="Times New Roman"/>
                <w:b w:val="0"/>
                <w:sz w:val="20"/>
              </w:rPr>
              <w:t>17</w:t>
            </w:r>
          </w:p>
        </w:tc>
      </w:tr>
      <w:tr>
        <w:tc>
          <w:tcPr>
            <w:tcW w:type="dxa" w:w="3120"/>
            <w:vAlign w:val="center"/>
          </w:tcPr>
          <w:p>
            <w:pPr>
              <w:jc w:val="center"/>
            </w:pPr>
            <w:r>
              <w:rPr>
                <w:rFonts w:ascii="Times New Roman" w:hAnsi="Times New Roman"/>
                <w:sz w:val="20"/>
              </w:rPr>
            </w:r>
            <w:r>
              <w:rPr>
                <w:rFonts w:ascii="Times New Roman" w:hAnsi="Times New Roman"/>
                <w:b w:val="0"/>
                <w:sz w:val="20"/>
              </w:rPr>
              <w:t>Figure 3.4</w:t>
            </w:r>
          </w:p>
        </w:tc>
        <w:tc>
          <w:tcPr>
            <w:tcW w:type="dxa" w:w="3120"/>
            <w:vAlign w:val="center"/>
          </w:tcPr>
          <w:p>
            <w:pPr>
              <w:jc w:val="center"/>
            </w:pPr>
            <w:r>
              <w:rPr>
                <w:rFonts w:ascii="Times New Roman" w:hAnsi="Times New Roman"/>
                <w:sz w:val="20"/>
              </w:rPr>
            </w:r>
            <w:r>
              <w:rPr>
                <w:rFonts w:ascii="Times New Roman" w:hAnsi="Times New Roman"/>
                <w:b w:val="0"/>
                <w:sz w:val="20"/>
              </w:rPr>
              <w:t>Sequence Diagram</w:t>
            </w:r>
          </w:p>
        </w:tc>
        <w:tc>
          <w:tcPr>
            <w:tcW w:type="dxa" w:w="3120"/>
            <w:vAlign w:val="center"/>
          </w:tcPr>
          <w:p>
            <w:pPr>
              <w:jc w:val="center"/>
            </w:pPr>
            <w:r>
              <w:rPr>
                <w:rFonts w:ascii="Times New Roman" w:hAnsi="Times New Roman"/>
                <w:sz w:val="20"/>
              </w:rPr>
            </w:r>
            <w:r>
              <w:rPr>
                <w:rFonts w:ascii="Times New Roman" w:hAnsi="Times New Roman"/>
                <w:b w:val="0"/>
                <w:sz w:val="20"/>
              </w:rPr>
              <w:t>18</w:t>
            </w:r>
          </w:p>
        </w:tc>
      </w:tr>
      <w:tr>
        <w:tc>
          <w:tcPr>
            <w:tcW w:type="dxa" w:w="3120"/>
            <w:vAlign w:val="center"/>
          </w:tcPr>
          <w:p>
            <w:pPr>
              <w:jc w:val="center"/>
            </w:pPr>
            <w:r>
              <w:rPr>
                <w:rFonts w:ascii="Times New Roman" w:hAnsi="Times New Roman"/>
                <w:sz w:val="20"/>
              </w:rPr>
            </w:r>
            <w:r>
              <w:rPr>
                <w:rFonts w:ascii="Times New Roman" w:hAnsi="Times New Roman"/>
                <w:b w:val="0"/>
                <w:sz w:val="20"/>
              </w:rPr>
              <w:t>Figure 3.5</w:t>
            </w:r>
          </w:p>
        </w:tc>
        <w:tc>
          <w:tcPr>
            <w:tcW w:type="dxa" w:w="3120"/>
            <w:vAlign w:val="center"/>
          </w:tcPr>
          <w:p>
            <w:pPr>
              <w:jc w:val="center"/>
            </w:pPr>
            <w:r>
              <w:rPr>
                <w:rFonts w:ascii="Times New Roman" w:hAnsi="Times New Roman"/>
                <w:sz w:val="20"/>
              </w:rPr>
            </w:r>
            <w:r>
              <w:rPr>
                <w:rFonts w:ascii="Times New Roman" w:hAnsi="Times New Roman"/>
                <w:b w:val="0"/>
                <w:sz w:val="20"/>
              </w:rPr>
              <w:t>Activity Diagram</w:t>
            </w:r>
          </w:p>
        </w:tc>
        <w:tc>
          <w:tcPr>
            <w:tcW w:type="dxa" w:w="3120"/>
            <w:vAlign w:val="center"/>
          </w:tcPr>
          <w:p>
            <w:pPr>
              <w:jc w:val="center"/>
            </w:pPr>
            <w:r>
              <w:rPr>
                <w:rFonts w:ascii="Times New Roman" w:hAnsi="Times New Roman"/>
                <w:sz w:val="20"/>
              </w:rPr>
            </w:r>
            <w:r>
              <w:rPr>
                <w:rFonts w:ascii="Times New Roman" w:hAnsi="Times New Roman"/>
                <w:b w:val="0"/>
                <w:sz w:val="20"/>
              </w:rPr>
              <w:t>19</w:t>
            </w:r>
          </w:p>
        </w:tc>
      </w:tr>
      <w:tr>
        <w:tc>
          <w:tcPr>
            <w:tcW w:type="dxa" w:w="3120"/>
            <w:vAlign w:val="center"/>
          </w:tcPr>
          <w:p>
            <w:pPr>
              <w:jc w:val="center"/>
            </w:pPr>
            <w:r>
              <w:rPr>
                <w:rFonts w:ascii="Times New Roman" w:hAnsi="Times New Roman"/>
                <w:sz w:val="20"/>
              </w:rPr>
            </w:r>
            <w:r>
              <w:rPr>
                <w:rFonts w:ascii="Times New Roman" w:hAnsi="Times New Roman"/>
                <w:b w:val="0"/>
                <w:sz w:val="20"/>
              </w:rPr>
              <w:t>Figure 3.6</w:t>
            </w:r>
          </w:p>
        </w:tc>
        <w:tc>
          <w:tcPr>
            <w:tcW w:type="dxa" w:w="3120"/>
            <w:vAlign w:val="center"/>
          </w:tcPr>
          <w:p>
            <w:pPr>
              <w:jc w:val="left"/>
            </w:pPr>
            <w:r>
              <w:rPr>
                <w:rFonts w:ascii="Times New Roman" w:hAnsi="Times New Roman"/>
                <w:sz w:val="20"/>
              </w:rPr>
            </w:r>
            <w:r>
              <w:rPr>
                <w:rFonts w:ascii="Times New Roman" w:hAnsi="Times New Roman"/>
                <w:b w:val="0"/>
                <w:sz w:val="20"/>
              </w:rPr>
              <w:t>Deployment Diagram</w:t>
            </w:r>
          </w:p>
        </w:tc>
        <w:tc>
          <w:tcPr>
            <w:tcW w:type="dxa" w:w="3120"/>
            <w:vAlign w:val="center"/>
          </w:tcPr>
          <w:p>
            <w:pPr>
              <w:jc w:val="center"/>
            </w:pPr>
            <w:r>
              <w:rPr>
                <w:rFonts w:ascii="Times New Roman" w:hAnsi="Times New Roman"/>
                <w:sz w:val="20"/>
              </w:rPr>
            </w:r>
            <w:r>
              <w:rPr>
                <w:rFonts w:ascii="Times New Roman" w:hAnsi="Times New Roman"/>
                <w:b w:val="0"/>
                <w:sz w:val="20"/>
              </w:rPr>
              <w:t>20</w:t>
            </w:r>
          </w:p>
        </w:tc>
      </w:tr>
      <w:tr>
        <w:tc>
          <w:tcPr>
            <w:tcW w:type="dxa" w:w="3120"/>
            <w:vAlign w:val="center"/>
          </w:tcPr>
          <w:p>
            <w:pPr>
              <w:jc w:val="center"/>
            </w:pPr>
            <w:r>
              <w:rPr>
                <w:rFonts w:ascii="Times New Roman" w:hAnsi="Times New Roman"/>
                <w:sz w:val="20"/>
              </w:rPr>
            </w:r>
            <w:r>
              <w:rPr>
                <w:rFonts w:ascii="Times New Roman" w:hAnsi="Times New Roman"/>
                <w:b w:val="0"/>
                <w:sz w:val="20"/>
              </w:rPr>
              <w:t>Figure 3.7</w:t>
            </w:r>
          </w:p>
        </w:tc>
        <w:tc>
          <w:tcPr>
            <w:tcW w:type="dxa" w:w="3120"/>
            <w:vAlign w:val="center"/>
          </w:tcPr>
          <w:p>
            <w:pPr>
              <w:jc w:val="left"/>
            </w:pPr>
            <w:r>
              <w:rPr>
                <w:rFonts w:ascii="Times New Roman" w:hAnsi="Times New Roman"/>
                <w:sz w:val="20"/>
              </w:rPr>
            </w:r>
            <w:r>
              <w:rPr>
                <w:rFonts w:ascii="Times New Roman" w:hAnsi="Times New Roman"/>
                <w:b w:val="0"/>
                <w:sz w:val="20"/>
              </w:rPr>
              <w:t>Database Relationship Diagram</w:t>
            </w:r>
          </w:p>
        </w:tc>
        <w:tc>
          <w:tcPr>
            <w:tcW w:type="dxa" w:w="3120"/>
            <w:vAlign w:val="center"/>
          </w:tcPr>
          <w:p>
            <w:pPr>
              <w:jc w:val="center"/>
            </w:pPr>
            <w:r>
              <w:rPr>
                <w:rFonts w:ascii="Times New Roman" w:hAnsi="Times New Roman"/>
                <w:sz w:val="20"/>
              </w:rPr>
            </w:r>
            <w:r>
              <w:rPr>
                <w:rFonts w:ascii="Times New Roman" w:hAnsi="Times New Roman"/>
                <w:b w:val="0"/>
                <w:sz w:val="20"/>
              </w:rPr>
              <w:t>21</w:t>
            </w:r>
          </w:p>
        </w:tc>
      </w:tr>
      <w:tr>
        <w:tc>
          <w:tcPr>
            <w:tcW w:type="dxa" w:w="3120"/>
            <w:vAlign w:val="center"/>
          </w:tcPr>
          <w:p>
            <w:pPr>
              <w:jc w:val="center"/>
            </w:pPr>
            <w:r>
              <w:rPr>
                <w:rFonts w:ascii="Times New Roman" w:hAnsi="Times New Roman"/>
                <w:sz w:val="20"/>
              </w:rPr>
            </w:r>
            <w:r>
              <w:rPr>
                <w:rFonts w:ascii="Times New Roman" w:hAnsi="Times New Roman"/>
                <w:b w:val="0"/>
                <w:sz w:val="20"/>
              </w:rPr>
              <w:t>Figure 3.8</w:t>
            </w:r>
          </w:p>
        </w:tc>
        <w:tc>
          <w:tcPr>
            <w:tcW w:type="dxa" w:w="3120"/>
            <w:vAlign w:val="center"/>
          </w:tcPr>
          <w:p>
            <w:pPr>
              <w:jc w:val="left"/>
            </w:pPr>
            <w:r>
              <w:rPr>
                <w:rFonts w:ascii="Times New Roman" w:hAnsi="Times New Roman"/>
                <w:sz w:val="20"/>
              </w:rPr>
            </w:r>
            <w:r>
              <w:rPr>
                <w:rFonts w:ascii="Times New Roman" w:hAnsi="Times New Roman"/>
                <w:b w:val="0"/>
                <w:sz w:val="20"/>
              </w:rPr>
              <w:t>Module Interaction Diagram</w:t>
            </w:r>
          </w:p>
        </w:tc>
        <w:tc>
          <w:tcPr>
            <w:tcW w:type="dxa" w:w="3120"/>
            <w:vAlign w:val="center"/>
          </w:tcPr>
          <w:p>
            <w:pPr>
              <w:jc w:val="center"/>
            </w:pPr>
            <w:r>
              <w:rPr>
                <w:rFonts w:ascii="Times New Roman" w:hAnsi="Times New Roman"/>
                <w:sz w:val="20"/>
              </w:rPr>
            </w:r>
            <w:r>
              <w:rPr>
                <w:rFonts w:ascii="Times New Roman" w:hAnsi="Times New Roman"/>
                <w:b w:val="0"/>
                <w:sz w:val="20"/>
              </w:rPr>
              <w:t>22</w:t>
            </w:r>
          </w:p>
        </w:tc>
      </w:tr>
      <w:tr>
        <w:tc>
          <w:tcPr>
            <w:tcW w:type="dxa" w:w="3120"/>
            <w:vAlign w:val="center"/>
          </w:tcPr>
          <w:p>
            <w:pPr>
              <w:jc w:val="center"/>
            </w:pPr>
            <w:r>
              <w:rPr>
                <w:rFonts w:ascii="Times New Roman" w:hAnsi="Times New Roman"/>
                <w:sz w:val="20"/>
              </w:rPr>
            </w:r>
            <w:r>
              <w:rPr>
                <w:rFonts w:ascii="Times New Roman" w:hAnsi="Times New Roman"/>
                <w:b w:val="0"/>
                <w:sz w:val="20"/>
              </w:rPr>
              <w:t>Figure 5.1</w:t>
            </w:r>
          </w:p>
        </w:tc>
        <w:tc>
          <w:tcPr>
            <w:tcW w:type="dxa" w:w="3120"/>
            <w:vAlign w:val="center"/>
          </w:tcPr>
          <w:p>
            <w:pPr>
              <w:jc w:val="left"/>
            </w:pPr>
            <w:r>
              <w:rPr>
                <w:rFonts w:ascii="Times New Roman" w:hAnsi="Times New Roman"/>
                <w:sz w:val="20"/>
              </w:rPr>
            </w:r>
            <w:r>
              <w:rPr>
                <w:rFonts w:ascii="Times New Roman" w:hAnsi="Times New Roman"/>
                <w:b w:val="0"/>
                <w:sz w:val="20"/>
              </w:rPr>
              <w:t>Login and Dashboard Screen</w:t>
            </w:r>
          </w:p>
        </w:tc>
        <w:tc>
          <w:tcPr>
            <w:tcW w:type="dxa" w:w="3120"/>
            <w:vAlign w:val="center"/>
          </w:tcPr>
          <w:p>
            <w:pPr>
              <w:jc w:val="center"/>
            </w:pPr>
            <w:r>
              <w:rPr>
                <w:rFonts w:ascii="Times New Roman" w:hAnsi="Times New Roman"/>
                <w:sz w:val="20"/>
              </w:rPr>
            </w:r>
            <w:r>
              <w:rPr>
                <w:rFonts w:ascii="Times New Roman" w:hAnsi="Times New Roman"/>
                <w:b w:val="0"/>
                <w:sz w:val="20"/>
              </w:rPr>
              <w:t>40</w:t>
            </w:r>
          </w:p>
        </w:tc>
      </w:tr>
      <w:tr>
        <w:tc>
          <w:tcPr>
            <w:tcW w:type="dxa" w:w="3120"/>
            <w:vAlign w:val="center"/>
          </w:tcPr>
          <w:p>
            <w:pPr>
              <w:jc w:val="center"/>
            </w:pPr>
            <w:r>
              <w:rPr>
                <w:rFonts w:ascii="Times New Roman" w:hAnsi="Times New Roman"/>
                <w:sz w:val="20"/>
              </w:rPr>
            </w:r>
            <w:r>
              <w:rPr>
                <w:rFonts w:ascii="Times New Roman" w:hAnsi="Times New Roman"/>
                <w:b w:val="0"/>
                <w:sz w:val="20"/>
              </w:rPr>
              <w:t>Figure 5.2</w:t>
            </w:r>
          </w:p>
        </w:tc>
        <w:tc>
          <w:tcPr>
            <w:tcW w:type="dxa" w:w="3120"/>
            <w:vAlign w:val="center"/>
          </w:tcPr>
          <w:p>
            <w:pPr>
              <w:jc w:val="left"/>
            </w:pPr>
            <w:r>
              <w:rPr>
                <w:rFonts w:ascii="Times New Roman" w:hAnsi="Times New Roman"/>
                <w:sz w:val="20"/>
              </w:rPr>
            </w:r>
            <w:r>
              <w:rPr>
                <w:rFonts w:ascii="Times New Roman" w:hAnsi="Times New Roman"/>
                <w:b w:val="0"/>
                <w:sz w:val="20"/>
              </w:rPr>
              <w:t>Career Prediction Result Dialog</w:t>
            </w:r>
          </w:p>
        </w:tc>
        <w:tc>
          <w:tcPr>
            <w:tcW w:type="dxa" w:w="3120"/>
            <w:vAlign w:val="center"/>
          </w:tcPr>
          <w:p>
            <w:pPr>
              <w:jc w:val="center"/>
            </w:pPr>
            <w:r>
              <w:rPr>
                <w:rFonts w:ascii="Times New Roman" w:hAnsi="Times New Roman"/>
                <w:sz w:val="20"/>
              </w:rPr>
            </w:r>
            <w:r>
              <w:rPr>
                <w:rFonts w:ascii="Times New Roman" w:hAnsi="Times New Roman"/>
                <w:b w:val="0"/>
                <w:sz w:val="20"/>
              </w:rPr>
              <w:t>41</w:t>
            </w:r>
          </w:p>
        </w:tc>
      </w:tr>
      <w:tr>
        <w:tc>
          <w:tcPr>
            <w:tcW w:type="dxa" w:w="3120"/>
            <w:vAlign w:val="center"/>
          </w:tcPr>
          <w:p>
            <w:pPr>
              <w:jc w:val="center"/>
            </w:pPr>
            <w:r>
              <w:rPr>
                <w:rFonts w:ascii="Times New Roman" w:hAnsi="Times New Roman"/>
                <w:sz w:val="20"/>
              </w:rPr>
            </w:r>
            <w:r>
              <w:rPr>
                <w:rFonts w:ascii="Times New Roman" w:hAnsi="Times New Roman"/>
                <w:b w:val="0"/>
                <w:sz w:val="20"/>
              </w:rPr>
              <w:t>Figure 5.3</w:t>
            </w:r>
          </w:p>
        </w:tc>
        <w:tc>
          <w:tcPr>
            <w:tcW w:type="dxa" w:w="3120"/>
            <w:vAlign w:val="center"/>
          </w:tcPr>
          <w:p>
            <w:pPr>
              <w:jc w:val="left"/>
            </w:pPr>
            <w:r>
              <w:rPr>
                <w:rFonts w:ascii="Times New Roman" w:hAnsi="Times New Roman"/>
                <w:sz w:val="20"/>
              </w:rPr>
            </w:r>
            <w:r>
              <w:rPr>
                <w:rFonts w:ascii="Times New Roman" w:hAnsi="Times New Roman"/>
                <w:b w:val="0"/>
                <w:sz w:val="20"/>
              </w:rPr>
              <w:t>Resume NLP Skill Gap Dashboard</w:t>
            </w:r>
          </w:p>
        </w:tc>
        <w:tc>
          <w:tcPr>
            <w:tcW w:type="dxa" w:w="3120"/>
            <w:vAlign w:val="center"/>
          </w:tcPr>
          <w:p>
            <w:pPr>
              <w:jc w:val="center"/>
            </w:pPr>
            <w:r>
              <w:rPr>
                <w:rFonts w:ascii="Times New Roman" w:hAnsi="Times New Roman"/>
                <w:sz w:val="20"/>
              </w:rPr>
            </w:r>
            <w:r>
              <w:rPr>
                <w:rFonts w:ascii="Times New Roman" w:hAnsi="Times New Roman"/>
                <w:b w:val="0"/>
                <w:sz w:val="20"/>
              </w:rPr>
              <w:t>42</w:t>
            </w:r>
          </w:p>
        </w:tc>
      </w:tr>
      <w:tr>
        <w:tc>
          <w:tcPr>
            <w:tcW w:type="dxa" w:w="3120"/>
            <w:vAlign w:val="center"/>
          </w:tcPr>
          <w:p>
            <w:pPr>
              <w:jc w:val="center"/>
            </w:pPr>
            <w:r>
              <w:rPr>
                <w:rFonts w:ascii="Times New Roman" w:hAnsi="Times New Roman"/>
                <w:sz w:val="20"/>
              </w:rPr>
            </w:r>
            <w:r>
              <w:rPr>
                <w:rFonts w:ascii="Times New Roman" w:hAnsi="Times New Roman"/>
                <w:b w:val="0"/>
                <w:sz w:val="20"/>
              </w:rPr>
              <w:t>Figure 5.4</w:t>
            </w:r>
          </w:p>
        </w:tc>
        <w:tc>
          <w:tcPr>
            <w:tcW w:type="dxa" w:w="3120"/>
            <w:vAlign w:val="center"/>
          </w:tcPr>
          <w:p>
            <w:pPr>
              <w:jc w:val="left"/>
            </w:pPr>
            <w:r>
              <w:rPr>
                <w:rFonts w:ascii="Times New Roman" w:hAnsi="Times New Roman"/>
                <w:sz w:val="20"/>
              </w:rPr>
            </w:r>
            <w:r>
              <w:rPr>
                <w:rFonts w:ascii="Times New Roman" w:hAnsi="Times New Roman"/>
                <w:b w:val="0"/>
                <w:sz w:val="20"/>
              </w:rPr>
              <w:t>Guidance Roadmap and Resources</w:t>
            </w:r>
          </w:p>
        </w:tc>
        <w:tc>
          <w:tcPr>
            <w:tcW w:type="dxa" w:w="3120"/>
            <w:vAlign w:val="center"/>
          </w:tcPr>
          <w:p>
            <w:pPr>
              <w:jc w:val="center"/>
            </w:pPr>
            <w:r>
              <w:rPr>
                <w:rFonts w:ascii="Times New Roman" w:hAnsi="Times New Roman"/>
                <w:sz w:val="20"/>
              </w:rPr>
            </w:r>
            <w:r>
              <w:rPr>
                <w:rFonts w:ascii="Times New Roman" w:hAnsi="Times New Roman"/>
                <w:b w:val="0"/>
                <w:sz w:val="20"/>
              </w:rPr>
              <w:t>43</w:t>
            </w:r>
          </w:p>
        </w:tc>
      </w:tr>
      <w:tr>
        <w:tc>
          <w:tcPr>
            <w:tcW w:type="dxa" w:w="3120"/>
            <w:vAlign w:val="center"/>
          </w:tcPr>
          <w:p>
            <w:pPr>
              <w:jc w:val="center"/>
            </w:pPr>
            <w:r>
              <w:rPr>
                <w:rFonts w:ascii="Times New Roman" w:hAnsi="Times New Roman"/>
                <w:sz w:val="20"/>
              </w:rPr>
            </w:r>
            <w:r>
              <w:rPr>
                <w:rFonts w:ascii="Times New Roman" w:hAnsi="Times New Roman"/>
                <w:b w:val="0"/>
                <w:sz w:val="20"/>
              </w:rPr>
              <w:t>Figure 5.5</w:t>
            </w:r>
          </w:p>
        </w:tc>
        <w:tc>
          <w:tcPr>
            <w:tcW w:type="dxa" w:w="3120"/>
            <w:vAlign w:val="center"/>
          </w:tcPr>
          <w:p>
            <w:pPr>
              <w:jc w:val="left"/>
            </w:pPr>
            <w:r>
              <w:rPr>
                <w:rFonts w:ascii="Times New Roman" w:hAnsi="Times New Roman"/>
                <w:sz w:val="20"/>
              </w:rPr>
            </w:r>
            <w:r>
              <w:rPr>
                <w:rFonts w:ascii="Times New Roman" w:hAnsi="Times New Roman"/>
                <w:b w:val="0"/>
                <w:sz w:val="20"/>
              </w:rPr>
              <w:t>Job Finder with External Links</w:t>
            </w:r>
          </w:p>
        </w:tc>
        <w:tc>
          <w:tcPr>
            <w:tcW w:type="dxa" w:w="3120"/>
            <w:vAlign w:val="center"/>
          </w:tcPr>
          <w:p>
            <w:pPr>
              <w:jc w:val="center"/>
            </w:pPr>
            <w:r>
              <w:rPr>
                <w:rFonts w:ascii="Times New Roman" w:hAnsi="Times New Roman"/>
                <w:sz w:val="20"/>
              </w:rPr>
            </w:r>
            <w:r>
              <w:rPr>
                <w:rFonts w:ascii="Times New Roman" w:hAnsi="Times New Roman"/>
                <w:b w:val="0"/>
                <w:sz w:val="20"/>
              </w:rPr>
              <w:t>44</w:t>
            </w:r>
          </w:p>
        </w:tc>
      </w:tr>
      <w:tr>
        <w:tc>
          <w:tcPr>
            <w:tcW w:type="dxa" w:w="3120"/>
            <w:vAlign w:val="center"/>
          </w:tcPr>
          <w:p>
            <w:pPr>
              <w:jc w:val="center"/>
            </w:pPr>
            <w:r>
              <w:rPr>
                <w:rFonts w:ascii="Times New Roman" w:hAnsi="Times New Roman"/>
                <w:sz w:val="20"/>
              </w:rPr>
            </w:r>
            <w:r>
              <w:rPr>
                <w:rFonts w:ascii="Times New Roman" w:hAnsi="Times New Roman"/>
                <w:b w:val="0"/>
                <w:sz w:val="20"/>
              </w:rPr>
              <w:t>Figure 5.6</w:t>
            </w:r>
          </w:p>
        </w:tc>
        <w:tc>
          <w:tcPr>
            <w:tcW w:type="dxa" w:w="3120"/>
            <w:vAlign w:val="center"/>
          </w:tcPr>
          <w:p>
            <w:pPr>
              <w:jc w:val="left"/>
            </w:pPr>
            <w:r>
              <w:rPr>
                <w:rFonts w:ascii="Times New Roman" w:hAnsi="Times New Roman"/>
                <w:sz w:val="20"/>
              </w:rPr>
            </w:r>
            <w:r>
              <w:rPr>
                <w:rFonts w:ascii="Times New Roman" w:hAnsi="Times New Roman"/>
                <w:b w:val="0"/>
                <w:sz w:val="20"/>
              </w:rPr>
              <w:t>College Recommendation Screen</w:t>
            </w:r>
          </w:p>
        </w:tc>
        <w:tc>
          <w:tcPr>
            <w:tcW w:type="dxa" w:w="3120"/>
            <w:vAlign w:val="center"/>
          </w:tcPr>
          <w:p>
            <w:pPr>
              <w:jc w:val="center"/>
            </w:pPr>
            <w:r>
              <w:rPr>
                <w:rFonts w:ascii="Times New Roman" w:hAnsi="Times New Roman"/>
                <w:sz w:val="20"/>
              </w:rPr>
            </w:r>
            <w:r>
              <w:rPr>
                <w:rFonts w:ascii="Times New Roman" w:hAnsi="Times New Roman"/>
                <w:b w:val="0"/>
                <w:sz w:val="20"/>
              </w:rPr>
              <w:t>45</w:t>
            </w:r>
          </w:p>
        </w:tc>
      </w:tr>
      <w:tr>
        <w:tc>
          <w:tcPr>
            <w:tcW w:type="dxa" w:w="3120"/>
            <w:vAlign w:val="center"/>
          </w:tcPr>
          <w:p>
            <w:pPr>
              <w:jc w:val="center"/>
            </w:pPr>
            <w:r>
              <w:rPr>
                <w:rFonts w:ascii="Times New Roman" w:hAnsi="Times New Roman"/>
                <w:sz w:val="20"/>
              </w:rPr>
            </w:r>
            <w:r>
              <w:rPr>
                <w:rFonts w:ascii="Times New Roman" w:hAnsi="Times New Roman"/>
                <w:b w:val="0"/>
                <w:sz w:val="20"/>
              </w:rPr>
              <w:t>Figure 5.7</w:t>
            </w:r>
          </w:p>
        </w:tc>
        <w:tc>
          <w:tcPr>
            <w:tcW w:type="dxa" w:w="3120"/>
            <w:vAlign w:val="center"/>
          </w:tcPr>
          <w:p>
            <w:pPr>
              <w:jc w:val="left"/>
            </w:pPr>
            <w:r>
              <w:rPr>
                <w:rFonts w:ascii="Times New Roman" w:hAnsi="Times New Roman"/>
                <w:sz w:val="20"/>
              </w:rPr>
            </w:r>
            <w:r>
              <w:rPr>
                <w:rFonts w:ascii="Times New Roman" w:hAnsi="Times New Roman"/>
                <w:b w:val="0"/>
                <w:sz w:val="20"/>
              </w:rPr>
              <w:t>Skill Quiz Section</w:t>
            </w:r>
          </w:p>
        </w:tc>
        <w:tc>
          <w:tcPr>
            <w:tcW w:type="dxa" w:w="3120"/>
            <w:vAlign w:val="center"/>
          </w:tcPr>
          <w:p>
            <w:pPr>
              <w:jc w:val="center"/>
            </w:pPr>
            <w:r>
              <w:rPr>
                <w:rFonts w:ascii="Times New Roman" w:hAnsi="Times New Roman"/>
                <w:sz w:val="20"/>
              </w:rPr>
            </w:r>
            <w:r>
              <w:rPr>
                <w:rFonts w:ascii="Times New Roman" w:hAnsi="Times New Roman"/>
                <w:b w:val="0"/>
                <w:sz w:val="20"/>
              </w:rPr>
              <w:t>46</w:t>
            </w:r>
          </w:p>
        </w:tc>
      </w:tr>
    </w:tbl>
    <w:p/>
    <w:p>
      <w:r>
        <w:br w:type="page"/>
      </w:r>
    </w:p>
    <w:p>
      <w:pPr>
        <w:pStyle w:val="Heading1"/>
        <w:jc w:val="center"/>
      </w:pPr>
      <w:r>
        <w:rPr>
          <w:rFonts w:ascii="Times New Roman" w:hAnsi="Times New Roman"/>
          <w:color w:val="1F4E79"/>
        </w:rPr>
        <w:t>LIST OF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pPr>
              <w:jc w:val="center"/>
            </w:pPr>
            <w:r>
              <w:rPr>
                <w:rFonts w:ascii="Times New Roman" w:hAnsi="Times New Roman"/>
                <w:b/>
                <w:sz w:val="20"/>
              </w:rPr>
            </w:r>
            <w:r>
              <w:rPr>
                <w:rFonts w:ascii="Times New Roman" w:hAnsi="Times New Roman"/>
                <w:b/>
                <w:sz w:val="20"/>
              </w:rPr>
              <w:t>Table No.</w:t>
            </w:r>
          </w:p>
        </w:tc>
        <w:tc>
          <w:tcPr>
            <w:tcW w:type="dxa" w:w="3120"/>
            <w:vAlign w:val="center"/>
            <w:shd w:fill="D9EAF7"/>
          </w:tcPr>
          <w:p>
            <w:pPr>
              <w:jc w:val="center"/>
            </w:pPr>
            <w:r>
              <w:rPr>
                <w:rFonts w:ascii="Times New Roman" w:hAnsi="Times New Roman"/>
                <w:b/>
                <w:sz w:val="20"/>
              </w:rPr>
            </w:r>
            <w:r>
              <w:rPr>
                <w:rFonts w:ascii="Times New Roman" w:hAnsi="Times New Roman"/>
                <w:b/>
                <w:sz w:val="20"/>
              </w:rPr>
              <w:t>Table Title</w:t>
            </w:r>
          </w:p>
        </w:tc>
        <w:tc>
          <w:tcPr>
            <w:tcW w:type="dxa" w:w="3120"/>
            <w:vAlign w:val="center"/>
            <w:shd w:fill="D9EAF7"/>
          </w:tcPr>
          <w:p>
            <w:pPr>
              <w:jc w:val="center"/>
            </w:pPr>
            <w:r>
              <w:rPr>
                <w:rFonts w:ascii="Times New Roman" w:hAnsi="Times New Roman"/>
                <w:b/>
                <w:sz w:val="20"/>
              </w:rPr>
            </w:r>
            <w:r>
              <w:rPr>
                <w:rFonts w:ascii="Times New Roman" w:hAnsi="Times New Roman"/>
                <w:b/>
                <w:sz w:val="20"/>
              </w:rPr>
              <w:t>Page No.</w:t>
            </w:r>
          </w:p>
        </w:tc>
      </w:tr>
      <w:tr>
        <w:tc>
          <w:tcPr>
            <w:tcW w:type="dxa" w:w="3120"/>
            <w:vAlign w:val="center"/>
          </w:tcPr>
          <w:p>
            <w:pPr>
              <w:jc w:val="center"/>
            </w:pPr>
            <w:r>
              <w:rPr>
                <w:rFonts w:ascii="Times New Roman" w:hAnsi="Times New Roman"/>
                <w:sz w:val="20"/>
              </w:rPr>
            </w:r>
            <w:r>
              <w:rPr>
                <w:rFonts w:ascii="Times New Roman" w:hAnsi="Times New Roman"/>
                <w:b w:val="0"/>
                <w:sz w:val="20"/>
              </w:rPr>
              <w:t>Table 3.1</w:t>
            </w:r>
          </w:p>
        </w:tc>
        <w:tc>
          <w:tcPr>
            <w:tcW w:type="dxa" w:w="3120"/>
            <w:vAlign w:val="center"/>
          </w:tcPr>
          <w:p>
            <w:pPr>
              <w:jc w:val="left"/>
            </w:pPr>
            <w:r>
              <w:rPr>
                <w:rFonts w:ascii="Times New Roman" w:hAnsi="Times New Roman"/>
                <w:sz w:val="20"/>
              </w:rPr>
            </w:r>
            <w:r>
              <w:rPr>
                <w:rFonts w:ascii="Times New Roman" w:hAnsi="Times New Roman"/>
                <w:b w:val="0"/>
                <w:sz w:val="20"/>
              </w:rPr>
              <w:t>MongoDB Collections Data Dictionary</w:t>
            </w:r>
          </w:p>
        </w:tc>
        <w:tc>
          <w:tcPr>
            <w:tcW w:type="dxa" w:w="3120"/>
            <w:vAlign w:val="center"/>
          </w:tcPr>
          <w:p>
            <w:pPr>
              <w:jc w:val="center"/>
            </w:pPr>
            <w:r>
              <w:rPr>
                <w:rFonts w:ascii="Times New Roman" w:hAnsi="Times New Roman"/>
                <w:sz w:val="20"/>
              </w:rPr>
            </w:r>
            <w:r>
              <w:rPr>
                <w:rFonts w:ascii="Times New Roman" w:hAnsi="Times New Roman"/>
                <w:b w:val="0"/>
                <w:sz w:val="20"/>
              </w:rPr>
              <w:t>23</w:t>
            </w:r>
          </w:p>
        </w:tc>
      </w:tr>
      <w:tr>
        <w:tc>
          <w:tcPr>
            <w:tcW w:type="dxa" w:w="3120"/>
            <w:vAlign w:val="center"/>
          </w:tcPr>
          <w:p>
            <w:pPr>
              <w:jc w:val="center"/>
            </w:pPr>
            <w:r>
              <w:rPr>
                <w:rFonts w:ascii="Times New Roman" w:hAnsi="Times New Roman"/>
                <w:sz w:val="20"/>
              </w:rPr>
            </w:r>
            <w:r>
              <w:rPr>
                <w:rFonts w:ascii="Times New Roman" w:hAnsi="Times New Roman"/>
                <w:b w:val="0"/>
                <w:sz w:val="20"/>
              </w:rPr>
              <w:t>Table 3.2</w:t>
            </w:r>
          </w:p>
        </w:tc>
        <w:tc>
          <w:tcPr>
            <w:tcW w:type="dxa" w:w="3120"/>
            <w:vAlign w:val="center"/>
          </w:tcPr>
          <w:p>
            <w:pPr>
              <w:jc w:val="left"/>
            </w:pPr>
            <w:r>
              <w:rPr>
                <w:rFonts w:ascii="Times New Roman" w:hAnsi="Times New Roman"/>
                <w:sz w:val="20"/>
              </w:rPr>
            </w:r>
            <w:r>
              <w:rPr>
                <w:rFonts w:ascii="Times New Roman" w:hAnsi="Times New Roman"/>
                <w:b w:val="0"/>
                <w:sz w:val="20"/>
              </w:rPr>
              <w:t>REST API Endpoints</w:t>
            </w:r>
          </w:p>
        </w:tc>
        <w:tc>
          <w:tcPr>
            <w:tcW w:type="dxa" w:w="3120"/>
            <w:vAlign w:val="center"/>
          </w:tcPr>
          <w:p>
            <w:pPr>
              <w:jc w:val="center"/>
            </w:pPr>
            <w:r>
              <w:rPr>
                <w:rFonts w:ascii="Times New Roman" w:hAnsi="Times New Roman"/>
                <w:sz w:val="20"/>
              </w:rPr>
            </w:r>
            <w:r>
              <w:rPr>
                <w:rFonts w:ascii="Times New Roman" w:hAnsi="Times New Roman"/>
                <w:b w:val="0"/>
                <w:sz w:val="20"/>
              </w:rPr>
              <w:t>25</w:t>
            </w:r>
          </w:p>
        </w:tc>
      </w:tr>
      <w:tr>
        <w:tc>
          <w:tcPr>
            <w:tcW w:type="dxa" w:w="3120"/>
            <w:vAlign w:val="center"/>
          </w:tcPr>
          <w:p>
            <w:pPr>
              <w:jc w:val="center"/>
            </w:pPr>
            <w:r>
              <w:rPr>
                <w:rFonts w:ascii="Times New Roman" w:hAnsi="Times New Roman"/>
                <w:sz w:val="20"/>
              </w:rPr>
            </w:r>
            <w:r>
              <w:rPr>
                <w:rFonts w:ascii="Times New Roman" w:hAnsi="Times New Roman"/>
                <w:b w:val="0"/>
                <w:sz w:val="20"/>
              </w:rPr>
              <w:t>Table 4.1</w:t>
            </w:r>
          </w:p>
        </w:tc>
        <w:tc>
          <w:tcPr>
            <w:tcW w:type="dxa" w:w="3120"/>
            <w:vAlign w:val="center"/>
          </w:tcPr>
          <w:p>
            <w:pPr>
              <w:jc w:val="left"/>
            </w:pPr>
            <w:r>
              <w:rPr>
                <w:rFonts w:ascii="Times New Roman" w:hAnsi="Times New Roman"/>
                <w:sz w:val="20"/>
              </w:rPr>
            </w:r>
            <w:r>
              <w:rPr>
                <w:rFonts w:ascii="Times New Roman" w:hAnsi="Times New Roman"/>
                <w:b w:val="0"/>
                <w:sz w:val="20"/>
              </w:rPr>
              <w:t>Testing and Validation Test Cases</w:t>
            </w:r>
          </w:p>
        </w:tc>
        <w:tc>
          <w:tcPr>
            <w:tcW w:type="dxa" w:w="3120"/>
            <w:vAlign w:val="center"/>
          </w:tcPr>
          <w:p>
            <w:pPr>
              <w:jc w:val="center"/>
            </w:pPr>
            <w:r>
              <w:rPr>
                <w:rFonts w:ascii="Times New Roman" w:hAnsi="Times New Roman"/>
                <w:sz w:val="20"/>
              </w:rPr>
            </w:r>
            <w:r>
              <w:rPr>
                <w:rFonts w:ascii="Times New Roman" w:hAnsi="Times New Roman"/>
                <w:b w:val="0"/>
                <w:sz w:val="20"/>
              </w:rPr>
              <w:t>43</w:t>
            </w:r>
          </w:p>
        </w:tc>
      </w:tr>
      <w:tr>
        <w:tc>
          <w:tcPr>
            <w:tcW w:type="dxa" w:w="3120"/>
            <w:vAlign w:val="center"/>
          </w:tcPr>
          <w:p>
            <w:pPr>
              <w:jc w:val="center"/>
            </w:pPr>
            <w:r>
              <w:rPr>
                <w:rFonts w:ascii="Times New Roman" w:hAnsi="Times New Roman"/>
                <w:sz w:val="20"/>
              </w:rPr>
            </w:r>
            <w:r>
              <w:rPr>
                <w:rFonts w:ascii="Times New Roman" w:hAnsi="Times New Roman"/>
                <w:b w:val="0"/>
                <w:sz w:val="20"/>
              </w:rPr>
              <w:t>Table 2.1</w:t>
            </w:r>
          </w:p>
        </w:tc>
        <w:tc>
          <w:tcPr>
            <w:tcW w:type="dxa" w:w="3120"/>
            <w:vAlign w:val="center"/>
          </w:tcPr>
          <w:p>
            <w:pPr>
              <w:jc w:val="left"/>
            </w:pPr>
            <w:r>
              <w:rPr>
                <w:rFonts w:ascii="Times New Roman" w:hAnsi="Times New Roman"/>
                <w:sz w:val="20"/>
              </w:rPr>
            </w:r>
            <w:r>
              <w:rPr>
                <w:rFonts w:ascii="Times New Roman" w:hAnsi="Times New Roman"/>
                <w:b w:val="0"/>
                <w:sz w:val="20"/>
              </w:rPr>
              <w:t>Functional Requirements</w:t>
            </w:r>
          </w:p>
        </w:tc>
        <w:tc>
          <w:tcPr>
            <w:tcW w:type="dxa" w:w="3120"/>
            <w:vAlign w:val="center"/>
          </w:tcPr>
          <w:p>
            <w:pPr>
              <w:jc w:val="center"/>
            </w:pPr>
            <w:r>
              <w:rPr>
                <w:rFonts w:ascii="Times New Roman" w:hAnsi="Times New Roman"/>
                <w:sz w:val="20"/>
              </w:rPr>
            </w:r>
            <w:r>
              <w:rPr>
                <w:rFonts w:ascii="Times New Roman" w:hAnsi="Times New Roman"/>
                <w:b w:val="0"/>
                <w:sz w:val="20"/>
              </w:rPr>
              <w:t>10</w:t>
            </w:r>
          </w:p>
        </w:tc>
      </w:tr>
      <w:tr>
        <w:tc>
          <w:tcPr>
            <w:tcW w:type="dxa" w:w="3120"/>
            <w:vAlign w:val="center"/>
          </w:tcPr>
          <w:p>
            <w:pPr>
              <w:jc w:val="center"/>
            </w:pPr>
            <w:r>
              <w:rPr>
                <w:rFonts w:ascii="Times New Roman" w:hAnsi="Times New Roman"/>
                <w:sz w:val="20"/>
              </w:rPr>
            </w:r>
            <w:r>
              <w:rPr>
                <w:rFonts w:ascii="Times New Roman" w:hAnsi="Times New Roman"/>
                <w:b w:val="0"/>
                <w:sz w:val="20"/>
              </w:rPr>
              <w:t>Table 2.2</w:t>
            </w:r>
          </w:p>
        </w:tc>
        <w:tc>
          <w:tcPr>
            <w:tcW w:type="dxa" w:w="3120"/>
            <w:vAlign w:val="center"/>
          </w:tcPr>
          <w:p>
            <w:pPr>
              <w:jc w:val="left"/>
            </w:pPr>
            <w:r>
              <w:rPr>
                <w:rFonts w:ascii="Times New Roman" w:hAnsi="Times New Roman"/>
                <w:sz w:val="20"/>
              </w:rPr>
            </w:r>
            <w:r>
              <w:rPr>
                <w:rFonts w:ascii="Times New Roman" w:hAnsi="Times New Roman"/>
                <w:b w:val="0"/>
                <w:sz w:val="20"/>
              </w:rPr>
              <w:t>Non-Functional Requirements</w:t>
            </w:r>
          </w:p>
        </w:tc>
        <w:tc>
          <w:tcPr>
            <w:tcW w:type="dxa" w:w="3120"/>
            <w:vAlign w:val="center"/>
          </w:tcPr>
          <w:p>
            <w:pPr>
              <w:jc w:val="center"/>
            </w:pPr>
            <w:r>
              <w:rPr>
                <w:rFonts w:ascii="Times New Roman" w:hAnsi="Times New Roman"/>
                <w:sz w:val="20"/>
              </w:rPr>
            </w:r>
            <w:r>
              <w:rPr>
                <w:rFonts w:ascii="Times New Roman" w:hAnsi="Times New Roman"/>
                <w:b w:val="0"/>
                <w:sz w:val="20"/>
              </w:rPr>
              <w:t>11</w:t>
            </w:r>
          </w:p>
        </w:tc>
      </w:tr>
      <w:tr>
        <w:tc>
          <w:tcPr>
            <w:tcW w:type="dxa" w:w="3120"/>
            <w:vAlign w:val="center"/>
          </w:tcPr>
          <w:p>
            <w:pPr>
              <w:jc w:val="center"/>
            </w:pPr>
            <w:r>
              <w:rPr>
                <w:rFonts w:ascii="Times New Roman" w:hAnsi="Times New Roman"/>
                <w:sz w:val="20"/>
              </w:rPr>
            </w:r>
            <w:r>
              <w:rPr>
                <w:rFonts w:ascii="Times New Roman" w:hAnsi="Times New Roman"/>
                <w:b w:val="0"/>
                <w:sz w:val="20"/>
              </w:rPr>
              <w:t>Table 3.3</w:t>
            </w:r>
          </w:p>
        </w:tc>
        <w:tc>
          <w:tcPr>
            <w:tcW w:type="dxa" w:w="3120"/>
            <w:vAlign w:val="center"/>
          </w:tcPr>
          <w:p>
            <w:pPr>
              <w:jc w:val="left"/>
            </w:pPr>
            <w:r>
              <w:rPr>
                <w:rFonts w:ascii="Times New Roman" w:hAnsi="Times New Roman"/>
                <w:sz w:val="20"/>
              </w:rPr>
            </w:r>
            <w:r>
              <w:rPr>
                <w:rFonts w:ascii="Times New Roman" w:hAnsi="Times New Roman"/>
                <w:b w:val="0"/>
                <w:sz w:val="20"/>
              </w:rPr>
              <w:t>User Profile Fields</w:t>
            </w:r>
          </w:p>
        </w:tc>
        <w:tc>
          <w:tcPr>
            <w:tcW w:type="dxa" w:w="3120"/>
            <w:vAlign w:val="center"/>
          </w:tcPr>
          <w:p>
            <w:pPr>
              <w:jc w:val="center"/>
            </w:pPr>
            <w:r>
              <w:rPr>
                <w:rFonts w:ascii="Times New Roman" w:hAnsi="Times New Roman"/>
                <w:sz w:val="20"/>
              </w:rPr>
            </w:r>
            <w:r>
              <w:rPr>
                <w:rFonts w:ascii="Times New Roman" w:hAnsi="Times New Roman"/>
                <w:b w:val="0"/>
                <w:sz w:val="20"/>
              </w:rPr>
              <w:t>23</w:t>
            </w:r>
          </w:p>
        </w:tc>
      </w:tr>
      <w:tr>
        <w:tc>
          <w:tcPr>
            <w:tcW w:type="dxa" w:w="3120"/>
            <w:vAlign w:val="center"/>
          </w:tcPr>
          <w:p>
            <w:pPr>
              <w:jc w:val="center"/>
            </w:pPr>
            <w:r>
              <w:rPr>
                <w:rFonts w:ascii="Times New Roman" w:hAnsi="Times New Roman"/>
                <w:sz w:val="20"/>
              </w:rPr>
            </w:r>
            <w:r>
              <w:rPr>
                <w:rFonts w:ascii="Times New Roman" w:hAnsi="Times New Roman"/>
                <w:b w:val="0"/>
                <w:sz w:val="20"/>
              </w:rPr>
              <w:t>Table 3.4</w:t>
            </w:r>
          </w:p>
        </w:tc>
        <w:tc>
          <w:tcPr>
            <w:tcW w:type="dxa" w:w="3120"/>
            <w:vAlign w:val="center"/>
          </w:tcPr>
          <w:p>
            <w:pPr>
              <w:jc w:val="left"/>
            </w:pPr>
            <w:r>
              <w:rPr>
                <w:rFonts w:ascii="Times New Roman" w:hAnsi="Times New Roman"/>
                <w:sz w:val="20"/>
              </w:rPr>
            </w:r>
            <w:r>
              <w:rPr>
                <w:rFonts w:ascii="Times New Roman" w:hAnsi="Times New Roman"/>
                <w:b w:val="0"/>
                <w:sz w:val="20"/>
              </w:rPr>
              <w:t>Resume Analysis Fields</w:t>
            </w:r>
          </w:p>
        </w:tc>
        <w:tc>
          <w:tcPr>
            <w:tcW w:type="dxa" w:w="3120"/>
            <w:vAlign w:val="center"/>
          </w:tcPr>
          <w:p>
            <w:pPr>
              <w:jc w:val="center"/>
            </w:pPr>
            <w:r>
              <w:rPr>
                <w:rFonts w:ascii="Times New Roman" w:hAnsi="Times New Roman"/>
                <w:sz w:val="20"/>
              </w:rPr>
            </w:r>
            <w:r>
              <w:rPr>
                <w:rFonts w:ascii="Times New Roman" w:hAnsi="Times New Roman"/>
                <w:b w:val="0"/>
                <w:sz w:val="20"/>
              </w:rPr>
              <w:t>24</w:t>
            </w:r>
          </w:p>
        </w:tc>
      </w:tr>
      <w:tr>
        <w:tc>
          <w:tcPr>
            <w:tcW w:type="dxa" w:w="3120"/>
            <w:vAlign w:val="center"/>
          </w:tcPr>
          <w:p>
            <w:pPr>
              <w:jc w:val="center"/>
            </w:pPr>
            <w:r>
              <w:rPr>
                <w:rFonts w:ascii="Times New Roman" w:hAnsi="Times New Roman"/>
                <w:sz w:val="20"/>
              </w:rPr>
            </w:r>
            <w:r>
              <w:rPr>
                <w:rFonts w:ascii="Times New Roman" w:hAnsi="Times New Roman"/>
                <w:b w:val="0"/>
                <w:sz w:val="20"/>
              </w:rPr>
              <w:t>Table 3.5</w:t>
            </w:r>
          </w:p>
        </w:tc>
        <w:tc>
          <w:tcPr>
            <w:tcW w:type="dxa" w:w="3120"/>
            <w:vAlign w:val="center"/>
          </w:tcPr>
          <w:p>
            <w:pPr>
              <w:jc w:val="left"/>
            </w:pPr>
            <w:r>
              <w:rPr>
                <w:rFonts w:ascii="Times New Roman" w:hAnsi="Times New Roman"/>
                <w:sz w:val="20"/>
              </w:rPr>
            </w:r>
            <w:r>
              <w:rPr>
                <w:rFonts w:ascii="Times New Roman" w:hAnsi="Times New Roman"/>
                <w:b w:val="0"/>
                <w:sz w:val="20"/>
              </w:rPr>
              <w:t>Feedback Analytics Fields</w:t>
            </w:r>
          </w:p>
        </w:tc>
        <w:tc>
          <w:tcPr>
            <w:tcW w:type="dxa" w:w="3120"/>
            <w:vAlign w:val="center"/>
          </w:tcPr>
          <w:p>
            <w:pPr>
              <w:jc w:val="center"/>
            </w:pPr>
            <w:r>
              <w:rPr>
                <w:rFonts w:ascii="Times New Roman" w:hAnsi="Times New Roman"/>
                <w:sz w:val="20"/>
              </w:rPr>
            </w:r>
            <w:r>
              <w:rPr>
                <w:rFonts w:ascii="Times New Roman" w:hAnsi="Times New Roman"/>
                <w:b w:val="0"/>
                <w:sz w:val="20"/>
              </w:rPr>
              <w:t>24</w:t>
            </w:r>
          </w:p>
        </w:tc>
      </w:tr>
      <w:tr>
        <w:tc>
          <w:tcPr>
            <w:tcW w:type="dxa" w:w="3120"/>
            <w:vAlign w:val="center"/>
          </w:tcPr>
          <w:p>
            <w:pPr>
              <w:jc w:val="center"/>
            </w:pPr>
            <w:r>
              <w:rPr>
                <w:rFonts w:ascii="Times New Roman" w:hAnsi="Times New Roman"/>
                <w:sz w:val="20"/>
              </w:rPr>
            </w:r>
            <w:r>
              <w:rPr>
                <w:rFonts w:ascii="Times New Roman" w:hAnsi="Times New Roman"/>
                <w:b w:val="0"/>
                <w:sz w:val="20"/>
              </w:rPr>
              <w:t>Table 5.1</w:t>
            </w:r>
          </w:p>
        </w:tc>
        <w:tc>
          <w:tcPr>
            <w:tcW w:type="dxa" w:w="3120"/>
            <w:vAlign w:val="center"/>
          </w:tcPr>
          <w:p>
            <w:pPr>
              <w:jc w:val="left"/>
            </w:pPr>
            <w:r>
              <w:rPr>
                <w:rFonts w:ascii="Times New Roman" w:hAnsi="Times New Roman"/>
                <w:sz w:val="20"/>
              </w:rPr>
            </w:r>
            <w:r>
              <w:rPr>
                <w:rFonts w:ascii="Times New Roman" w:hAnsi="Times New Roman"/>
                <w:b w:val="0"/>
                <w:sz w:val="20"/>
              </w:rPr>
              <w:t>Module-wise Output Summary</w:t>
            </w:r>
          </w:p>
        </w:tc>
        <w:tc>
          <w:tcPr>
            <w:tcW w:type="dxa" w:w="3120"/>
            <w:vAlign w:val="center"/>
          </w:tcPr>
          <w:p>
            <w:pPr>
              <w:jc w:val="center"/>
            </w:pPr>
            <w:r>
              <w:rPr>
                <w:rFonts w:ascii="Times New Roman" w:hAnsi="Times New Roman"/>
                <w:sz w:val="20"/>
              </w:rPr>
            </w:r>
            <w:r>
              <w:rPr>
                <w:rFonts w:ascii="Times New Roman" w:hAnsi="Times New Roman"/>
                <w:b w:val="0"/>
                <w:sz w:val="20"/>
              </w:rPr>
              <w:t>42</w:t>
            </w:r>
          </w:p>
        </w:tc>
      </w:tr>
      <w:tr>
        <w:tc>
          <w:tcPr>
            <w:tcW w:type="dxa" w:w="3120"/>
            <w:vAlign w:val="center"/>
          </w:tcPr>
          <w:p>
            <w:pPr>
              <w:jc w:val="center"/>
            </w:pPr>
            <w:r>
              <w:rPr>
                <w:rFonts w:ascii="Times New Roman" w:hAnsi="Times New Roman"/>
                <w:sz w:val="20"/>
              </w:rPr>
            </w:r>
            <w:r>
              <w:rPr>
                <w:rFonts w:ascii="Times New Roman" w:hAnsi="Times New Roman"/>
                <w:b w:val="0"/>
                <w:sz w:val="20"/>
              </w:rPr>
              <w:t>Table 5.2</w:t>
            </w:r>
          </w:p>
        </w:tc>
        <w:tc>
          <w:tcPr>
            <w:tcW w:type="dxa" w:w="3120"/>
            <w:vAlign w:val="center"/>
          </w:tcPr>
          <w:p>
            <w:pPr>
              <w:jc w:val="left"/>
            </w:pPr>
            <w:r>
              <w:rPr>
                <w:rFonts w:ascii="Times New Roman" w:hAnsi="Times New Roman"/>
                <w:sz w:val="20"/>
              </w:rPr>
            </w:r>
            <w:r>
              <w:rPr>
                <w:rFonts w:ascii="Times New Roman" w:hAnsi="Times New Roman"/>
                <w:b w:val="0"/>
                <w:sz w:val="20"/>
              </w:rPr>
              <w:t>Future Enhancement Plan</w:t>
            </w:r>
          </w:p>
        </w:tc>
        <w:tc>
          <w:tcPr>
            <w:tcW w:type="dxa" w:w="3120"/>
            <w:vAlign w:val="center"/>
          </w:tcPr>
          <w:p>
            <w:pPr>
              <w:jc w:val="center"/>
            </w:pPr>
            <w:r>
              <w:rPr>
                <w:rFonts w:ascii="Times New Roman" w:hAnsi="Times New Roman"/>
                <w:sz w:val="20"/>
              </w:rPr>
            </w:r>
            <w:r>
              <w:rPr>
                <w:rFonts w:ascii="Times New Roman" w:hAnsi="Times New Roman"/>
                <w:b w:val="0"/>
                <w:sz w:val="20"/>
              </w:rPr>
              <w:t>50</w:t>
            </w:r>
          </w:p>
        </w:tc>
      </w:tr>
    </w:tbl>
    <w:p/>
    <w:p>
      <w:r>
        <w:br w:type="page"/>
      </w:r>
    </w:p>
    <w:p>
      <w:pPr>
        <w:pStyle w:val="Heading1"/>
      </w:pPr>
      <w:r>
        <w:rPr>
          <w:rFonts w:ascii="Times New Roman" w:hAnsi="Times New Roman"/>
          <w:color w:val="1F4E79"/>
        </w:rPr>
        <w:t>Chapter 1: Introduction</w:t>
      </w:r>
    </w:p>
    <w:p>
      <w:pPr>
        <w:pStyle w:val="Heading2"/>
      </w:pPr>
      <w:r>
        <w:rPr>
          <w:rFonts w:ascii="Times New Roman" w:hAnsi="Times New Roman"/>
          <w:color w:val="007060"/>
        </w:rPr>
        <w:t>1.1 Introduction to Project</w:t>
      </w:r>
    </w:p>
    <w:p>
      <w:pPr>
        <w:spacing w:line="276" w:lineRule="auto" w:after="120"/>
        <w:jc w:val="both"/>
      </w:pPr>
      <w:r>
        <w:rPr>
          <w:rFonts w:ascii="Times New Roman" w:hAnsi="Times New Roman"/>
          <w:sz w:val="24"/>
        </w:rPr>
        <w:t>The One Stop Personalized Career and Educational Advisor is a full-stack web application that helps students make informed academic and career decisions. It combines career profiling tests, manual skill input, resume analysis, college recommendation, job navigation, guidance roadmaps and progress tracking into a unified dashboard.</w:t>
      </w:r>
    </w:p>
    <w:p>
      <w:pPr>
        <w:spacing w:line="276" w:lineRule="auto" w:after="120"/>
        <w:jc w:val="both"/>
      </w:pPr>
      <w:r>
        <w:rPr>
          <w:rFonts w:ascii="Times New Roman" w:hAnsi="Times New Roman"/>
          <w:sz w:val="24"/>
        </w:rPr>
        <w:t>The application is designed for students who are unsure about which career path, skill track, college option or job role fits their current profile. Instead of giving generic advice, the system collects structured user data and converts it into actionable recommendations.</w:t>
      </w:r>
    </w:p>
    <w:p>
      <w:pPr>
        <w:pStyle w:val="Heading2"/>
      </w:pPr>
      <w:r>
        <w:rPr>
          <w:rFonts w:ascii="Times New Roman" w:hAnsi="Times New Roman"/>
          <w:color w:val="007060"/>
        </w:rPr>
        <w:t>1.2 Project Category</w:t>
      </w:r>
    </w:p>
    <w:p>
      <w:pPr>
        <w:spacing w:line="276" w:lineRule="auto" w:after="120"/>
        <w:jc w:val="both"/>
      </w:pPr>
      <w:r>
        <w:rPr>
          <w:rFonts w:ascii="Times New Roman" w:hAnsi="Times New Roman"/>
          <w:sz w:val="24"/>
        </w:rPr>
        <w:t>The project belongs to the category of AI-assisted web-based educational technology and career advisory systems. It is implemented using the MERN stack with an additional Python ML service for prediction and similarity-based recommendations.</w:t>
      </w:r>
    </w:p>
    <w:p>
      <w:pPr>
        <w:pStyle w:val="Heading2"/>
      </w:pPr>
      <w:r>
        <w:rPr>
          <w:rFonts w:ascii="Times New Roman" w:hAnsi="Times New Roman"/>
          <w:color w:val="007060"/>
        </w:rPr>
        <w:t>1.3 Objectives</w:t>
      </w:r>
    </w:p>
    <w:p>
      <w:pPr>
        <w:spacing w:line="276" w:lineRule="auto" w:after="120"/>
        <w:jc w:val="both"/>
      </w:pPr>
      <w:r>
        <w:rPr>
          <w:rFonts w:ascii="Times New Roman" w:hAnsi="Times New Roman"/>
          <w:sz w:val="24"/>
        </w:rPr>
        <w:t>The primary objective is to provide a personalized career and education advisory platform that can evaluate a student profile and recommend suitable career paths, skills, courses, colleges and jobs.</w:t>
      </w:r>
    </w:p>
    <w:p>
      <w:pPr>
        <w:pStyle w:val="Heading2"/>
      </w:pPr>
      <w:r>
        <w:rPr>
          <w:rFonts w:ascii="Times New Roman" w:hAnsi="Times New Roman"/>
          <w:color w:val="007060"/>
        </w:rPr>
        <w:t>1.4 Scope of the Problem</w:t>
      </w:r>
    </w:p>
    <w:p>
      <w:pPr>
        <w:spacing w:line="276" w:lineRule="auto" w:after="120"/>
        <w:jc w:val="both"/>
      </w:pPr>
      <w:r>
        <w:rPr>
          <w:rFonts w:ascii="Times New Roman" w:hAnsi="Times New Roman"/>
          <w:sz w:val="24"/>
        </w:rPr>
        <w:t>Students often face confusion while choosing between software engineering, data science, AI, cybersecurity, cloud, full-stack development, business analysis and other roles. The system focuses on reducing this uncertainty through structured assessment and continuous guidance.</w:t>
      </w:r>
    </w:p>
    <w:p>
      <w:pPr>
        <w:pStyle w:val="Heading2"/>
      </w:pPr>
      <w:r>
        <w:rPr>
          <w:rFonts w:ascii="Times New Roman" w:hAnsi="Times New Roman"/>
          <w:color w:val="007060"/>
        </w:rPr>
        <w:t>1.5 Identification of Need</w:t>
      </w:r>
    </w:p>
    <w:p>
      <w:pPr>
        <w:spacing w:line="276" w:lineRule="auto" w:after="120"/>
        <w:jc w:val="both"/>
      </w:pPr>
      <w:r>
        <w:rPr>
          <w:rFonts w:ascii="Times New Roman" w:hAnsi="Times New Roman"/>
          <w:sz w:val="24"/>
        </w:rPr>
        <w:t>There is a need for a centralized platform that connects career prediction, resume analysis, skill development, college selection and job exploration. Existing guidance is usually fragmented across different websites and does not preserve user progress.</w:t>
      </w:r>
    </w:p>
    <w:p>
      <w:pPr>
        <w:pStyle w:val="Heading2"/>
      </w:pPr>
      <w:r>
        <w:rPr>
          <w:rFonts w:ascii="Times New Roman" w:hAnsi="Times New Roman"/>
          <w:color w:val="007060"/>
        </w:rPr>
        <w:t>1.6 Existing System</w:t>
      </w:r>
    </w:p>
    <w:p>
      <w:pPr>
        <w:spacing w:line="276" w:lineRule="auto" w:after="120"/>
        <w:jc w:val="both"/>
      </w:pPr>
      <w:r>
        <w:rPr>
          <w:rFonts w:ascii="Times New Roman" w:hAnsi="Times New Roman"/>
          <w:sz w:val="24"/>
        </w:rPr>
        <w:t>Traditional career guidance usually depends on counselling sessions, manual aptitude tests or generic online articles. Resume checking, job search and college comparison are handled on separate platforms.</w:t>
      </w:r>
    </w:p>
    <w:p>
      <w:pPr>
        <w:pStyle w:val="Heading2"/>
      </w:pPr>
      <w:r>
        <w:rPr>
          <w:rFonts w:ascii="Times New Roman" w:hAnsi="Times New Roman"/>
          <w:color w:val="007060"/>
        </w:rPr>
        <w:t>1.7 Limitations of Existing System</w:t>
      </w:r>
    </w:p>
    <w:p>
      <w:pPr>
        <w:spacing w:line="276" w:lineRule="auto" w:after="120"/>
        <w:jc w:val="both"/>
      </w:pPr>
      <w:r>
        <w:rPr>
          <w:rFonts w:ascii="Times New Roman" w:hAnsi="Times New Roman"/>
          <w:sz w:val="24"/>
        </w:rPr>
        <w:t>Existing systems often lack personalization, feedback storage, similar-profile comparison, roadmap tracking and integration between education and job-readiness modules.</w:t>
      </w:r>
    </w:p>
    <w:p>
      <w:pPr>
        <w:pStyle w:val="Heading2"/>
      </w:pPr>
      <w:r>
        <w:rPr>
          <w:rFonts w:ascii="Times New Roman" w:hAnsi="Times New Roman"/>
          <w:color w:val="007060"/>
        </w:rPr>
        <w:t>1.8 Proposed System</w:t>
      </w:r>
    </w:p>
    <w:p>
      <w:pPr>
        <w:spacing w:line="276" w:lineRule="auto" w:after="120"/>
        <w:jc w:val="both"/>
      </w:pPr>
      <w:r>
        <w:rPr>
          <w:rFonts w:ascii="Times New Roman" w:hAnsi="Times New Roman"/>
          <w:sz w:val="24"/>
        </w:rPr>
        <w:t>The proposed system provides login-based personalized guidance. It stores user profiles in MongoDB, predicts careers from test/manual inputs, analyzes resumes using NLP logic, tracks roadmap progress and stores feedback for future similar-user recommendations.</w:t>
      </w:r>
    </w:p>
    <w:p>
      <w:pPr>
        <w:pStyle w:val="Heading2"/>
      </w:pPr>
      <w:r>
        <w:rPr>
          <w:rFonts w:ascii="Times New Roman" w:hAnsi="Times New Roman"/>
          <w:color w:val="007060"/>
        </w:rPr>
        <w:t>1.9 Unique Features of the System</w:t>
      </w:r>
    </w:p>
    <w:p>
      <w:pPr>
        <w:spacing w:line="276" w:lineRule="auto" w:after="120"/>
        <w:jc w:val="both"/>
      </w:pPr>
      <w:r>
        <w:rPr>
          <w:rFonts w:ascii="Times New Roman" w:hAnsi="Times New Roman"/>
          <w:sz w:val="24"/>
        </w:rPr>
        <w:t>The platform includes Random Forest career prediction, KNN similar-profile matching, resume NLP analysis, dynamic skill quizzes, roadmap progress tracking, feedback-based learning, college recommendations and real job-site navigation links.</w:t>
      </w:r>
    </w:p>
    <w:p>
      <w:pPr>
        <w:pStyle w:val="ListBullet"/>
      </w:pPr>
      <w:r>
        <w:rPr>
          <w:rFonts w:ascii="Times New Roman" w:hAnsi="Times New Roman"/>
          <w:sz w:val="24"/>
        </w:rPr>
        <w:t>Unified MERN dashboard for career, education, resume and jobs.</w:t>
      </w:r>
    </w:p>
    <w:p>
      <w:pPr>
        <w:pStyle w:val="ListBullet"/>
      </w:pPr>
      <w:r>
        <w:rPr>
          <w:rFonts w:ascii="Times New Roman" w:hAnsi="Times New Roman"/>
          <w:sz w:val="24"/>
        </w:rPr>
        <w:t>Google OAuth and normal login/register authentication.</w:t>
      </w:r>
    </w:p>
    <w:p>
      <w:pPr>
        <w:pStyle w:val="ListBullet"/>
      </w:pPr>
      <w:r>
        <w:rPr>
          <w:rFonts w:ascii="Times New Roman" w:hAnsi="Times New Roman"/>
          <w:sz w:val="24"/>
        </w:rPr>
        <w:t>Stored user progress and feedback in MongoDB.</w:t>
      </w:r>
    </w:p>
    <w:p>
      <w:pPr>
        <w:pStyle w:val="ListBullet"/>
      </w:pPr>
      <w:r>
        <w:rPr>
          <w:rFonts w:ascii="Times New Roman" w:hAnsi="Times New Roman"/>
          <w:sz w:val="24"/>
        </w:rPr>
        <w:t>Guidance path with YouTube courses, certifications and learning websites.</w:t>
      </w:r>
    </w:p>
    <w:p>
      <w:pPr>
        <w:pStyle w:val="ListBullet"/>
      </w:pPr>
      <w:r>
        <w:rPr>
          <w:rFonts w:ascii="Times New Roman" w:hAnsi="Times New Roman"/>
          <w:sz w:val="24"/>
        </w:rPr>
        <w:t>Profile-matched job links using Naukri, LinkedIn, Indeed and Internshala.</w:t>
      </w:r>
    </w:p>
    <w:p>
      <w:r>
        <w:br w:type="page"/>
      </w:r>
    </w:p>
    <w:p>
      <w:pPr>
        <w:pStyle w:val="Heading1"/>
      </w:pPr>
      <w:r>
        <w:rPr>
          <w:rFonts w:ascii="Times New Roman" w:hAnsi="Times New Roman"/>
          <w:color w:val="1F4E79"/>
        </w:rPr>
        <w:t>Chapter 2: Requirement Analysis &amp; SRS</w:t>
      </w:r>
    </w:p>
    <w:p>
      <w:pPr>
        <w:pStyle w:val="Heading2"/>
      </w:pPr>
      <w:r>
        <w:rPr>
          <w:rFonts w:ascii="Times New Roman" w:hAnsi="Times New Roman"/>
          <w:color w:val="007060"/>
        </w:rPr>
        <w:t>2.1 Feasibility Study</w:t>
      </w:r>
    </w:p>
    <w:p>
      <w:pPr>
        <w:spacing w:line="276" w:lineRule="auto" w:after="120"/>
        <w:jc w:val="both"/>
      </w:pPr>
      <w:r>
        <w:rPr>
          <w:rFonts w:ascii="Times New Roman" w:hAnsi="Times New Roman"/>
          <w:sz w:val="24"/>
        </w:rPr>
        <w:t>The project is technically feasible because it uses open-source and widely supported technologies. React.js is used for the frontend, Express.js for REST APIs, MongoDB for data persistence and Python services for ML/NLP operations.</w:t>
      </w:r>
    </w:p>
    <w:p>
      <w:pPr>
        <w:spacing w:line="276" w:lineRule="auto" w:after="120"/>
        <w:jc w:val="both"/>
      </w:pPr>
      <w:r>
        <w:rPr>
          <w:rFonts w:ascii="Times New Roman" w:hAnsi="Times New Roman"/>
          <w:sz w:val="24"/>
        </w:rPr>
        <w:t>Economically, the prototype is feasible because it can run locally using free tools. Google OAuth can be used for development without payment, and MongoDB Community Server is sufficient for academic demonstration.</w:t>
      </w:r>
    </w:p>
    <w:p>
      <w:pPr>
        <w:spacing w:line="276" w:lineRule="auto" w:after="120"/>
        <w:jc w:val="both"/>
      </w:pPr>
      <w:r>
        <w:rPr>
          <w:rFonts w:ascii="Times New Roman" w:hAnsi="Times New Roman"/>
          <w:sz w:val="24"/>
        </w:rPr>
        <w:t>Operationally, the system is feasible because students interact with clear dashboard options such as career profiling, manual skills, resume NLP, college recommendation, job finder, guidance and progress tracking.</w:t>
      </w:r>
    </w:p>
    <w:p>
      <w:pPr>
        <w:pStyle w:val="Heading2"/>
      </w:pPr>
      <w:r>
        <w:rPr>
          <w:rFonts w:ascii="Times New Roman" w:hAnsi="Times New Roman"/>
          <w:color w:val="007060"/>
        </w:rPr>
        <w:t>2.2 Software Requirement Specification (SRS)</w:t>
      </w:r>
    </w:p>
    <w:p>
      <w:pPr>
        <w:pStyle w:val="ListBullet"/>
      </w:pPr>
      <w:r>
        <w:rPr>
          <w:rFonts w:ascii="Times New Roman" w:hAnsi="Times New Roman"/>
          <w:sz w:val="24"/>
        </w:rPr>
        <w:t>Authentication: Users must register, login and optionally use Google OAuth.</w:t>
      </w:r>
    </w:p>
    <w:p>
      <w:pPr>
        <w:pStyle w:val="ListBullet"/>
      </w:pPr>
      <w:r>
        <w:rPr>
          <w:rFonts w:ascii="Times New Roman" w:hAnsi="Times New Roman"/>
          <w:sz w:val="24"/>
        </w:rPr>
        <w:t>Career Prediction: The system must accept profile features and generate career recommendations.</w:t>
      </w:r>
    </w:p>
    <w:p>
      <w:pPr>
        <w:pStyle w:val="ListBullet"/>
      </w:pPr>
      <w:r>
        <w:rPr>
          <w:rFonts w:ascii="Times New Roman" w:hAnsi="Times New Roman"/>
          <w:sz w:val="24"/>
        </w:rPr>
        <w:t>Resume NLP: The system must accept text/PDF/image resume input and identify skills, gaps and ATS score.</w:t>
      </w:r>
    </w:p>
    <w:p>
      <w:pPr>
        <w:pStyle w:val="ListBullet"/>
      </w:pPr>
      <w:r>
        <w:rPr>
          <w:rFonts w:ascii="Times New Roman" w:hAnsi="Times New Roman"/>
          <w:sz w:val="24"/>
        </w:rPr>
        <w:t>Guidance: The system must generate learning paths, resources, certifications and roadmap progress.</w:t>
      </w:r>
    </w:p>
    <w:p>
      <w:pPr>
        <w:pStyle w:val="ListBullet"/>
      </w:pPr>
      <w:r>
        <w:rPr>
          <w:rFonts w:ascii="Times New Roman" w:hAnsi="Times New Roman"/>
          <w:sz w:val="24"/>
        </w:rPr>
        <w:t>Feedback: The system must store selected career, outcome and notes for similar-profile recommendations.</w:t>
      </w:r>
    </w:p>
    <w:p>
      <w:pPr>
        <w:pStyle w:val="ListBullet"/>
      </w:pPr>
      <w:r>
        <w:rPr>
          <w:rFonts w:ascii="Times New Roman" w:hAnsi="Times New Roman"/>
          <w:sz w:val="24"/>
        </w:rPr>
        <w:t>Job Finder: The system must match user profile to job roles and provide job-site navigation links.</w:t>
      </w:r>
    </w:p>
    <w:p>
      <w:pPr>
        <w:pStyle w:val="ListBullet"/>
      </w:pPr>
      <w:r>
        <w:rPr>
          <w:rFonts w:ascii="Times New Roman" w:hAnsi="Times New Roman"/>
          <w:sz w:val="24"/>
        </w:rPr>
        <w:t>College Recommendation: The system must recommend colleges based on exam type, rank/percentile, budget, location and course.</w:t>
      </w:r>
    </w:p>
    <w:p>
      <w:pPr>
        <w:pStyle w:val="Heading2"/>
      </w:pPr>
      <w:r>
        <w:rPr>
          <w:rFonts w:ascii="Times New Roman" w:hAnsi="Times New Roman"/>
          <w:color w:val="007060"/>
        </w:rPr>
        <w:t>2.3 Validation</w:t>
      </w:r>
    </w:p>
    <w:p>
      <w:pPr>
        <w:spacing w:line="276" w:lineRule="auto" w:after="120"/>
        <w:jc w:val="both"/>
      </w:pPr>
      <w:r>
        <w:rPr>
          <w:rFonts w:ascii="Times New Roman" w:hAnsi="Times New Roman"/>
          <w:sz w:val="24"/>
        </w:rPr>
        <w:t>Validation is performed by checking authentication, protected routes, prediction output, resume parsing, feedback storage, roadmap progress saving and job link generation.</w:t>
      </w:r>
    </w:p>
    <w:p>
      <w:pPr>
        <w:pStyle w:val="Heading2"/>
      </w:pPr>
      <w:r>
        <w:rPr>
          <w:rFonts w:ascii="Times New Roman" w:hAnsi="Times New Roman"/>
          <w:color w:val="007060"/>
        </w:rPr>
        <w:t>2.4 Expected Hurdles</w:t>
      </w:r>
    </w:p>
    <w:p>
      <w:pPr>
        <w:spacing w:line="276" w:lineRule="auto" w:after="120"/>
        <w:jc w:val="both"/>
      </w:pPr>
      <w:r>
        <w:rPr>
          <w:rFonts w:ascii="Times New Roman" w:hAnsi="Times New Roman"/>
          <w:sz w:val="24"/>
        </w:rPr>
        <w:t>Expected hurdles include limited real admission datasets, external job-site API restrictions, resume format variations and the need to balance prototype reliability with advanced ML features.</w:t>
      </w:r>
    </w:p>
    <w:p>
      <w:pPr>
        <w:pStyle w:val="Heading2"/>
      </w:pPr>
      <w:r>
        <w:rPr>
          <w:rFonts w:ascii="Times New Roman" w:hAnsi="Times New Roman"/>
          <w:color w:val="007060"/>
        </w:rPr>
        <w:t>2.5 SDLC Model</w:t>
      </w:r>
    </w:p>
    <w:p>
      <w:pPr>
        <w:spacing w:line="276" w:lineRule="auto" w:after="120"/>
        <w:jc w:val="both"/>
      </w:pPr>
      <w:r>
        <w:rPr>
          <w:rFonts w:ascii="Times New Roman" w:hAnsi="Times New Roman"/>
          <w:sz w:val="24"/>
        </w:rPr>
        <w:t>The project follows an iterative prototype model. Core modules were built first, then improved through repeated testing, user feedback and UI refinements.</w:t>
      </w:r>
    </w:p>
    <w:p>
      <w:r>
        <w:br w:type="page"/>
      </w:r>
    </w:p>
    <w:p>
      <w:pPr>
        <w:pStyle w:val="Heading1"/>
      </w:pPr>
      <w:r>
        <w:rPr>
          <w:rFonts w:ascii="Times New Roman" w:hAnsi="Times New Roman"/>
          <w:color w:val="1F4E79"/>
        </w:rPr>
        <w:t>Chapter 3: System Design</w:t>
      </w:r>
    </w:p>
    <w:p>
      <w:pPr>
        <w:pStyle w:val="Heading2"/>
      </w:pPr>
      <w:r>
        <w:rPr>
          <w:rFonts w:ascii="Times New Roman" w:hAnsi="Times New Roman"/>
          <w:color w:val="007060"/>
        </w:rPr>
        <w:t>3.1 Design Approach</w:t>
      </w:r>
    </w:p>
    <w:p>
      <w:pPr>
        <w:spacing w:line="276" w:lineRule="auto" w:after="120"/>
        <w:jc w:val="both"/>
      </w:pPr>
      <w:r>
        <w:rPr>
          <w:rFonts w:ascii="Times New Roman" w:hAnsi="Times New Roman"/>
          <w:sz w:val="24"/>
        </w:rPr>
        <w:t>The system follows modular full-stack design. React components represent dashboard modules, Express routes expose APIs, MongoDB models store data and Python services handle ML predictions.</w:t>
      </w:r>
    </w:p>
    <w:p>
      <w:pPr>
        <w:pStyle w:val="Heading2"/>
      </w:pPr>
      <w:r>
        <w:rPr>
          <w:rFonts w:ascii="Times New Roman" w:hAnsi="Times New Roman"/>
          <w:color w:val="007060"/>
        </w:rPr>
        <w:t>3.2 System Architecture</w:t>
      </w:r>
    </w:p>
    <w:p>
      <w:pPr>
        <w:spacing w:line="276" w:lineRule="auto" w:after="120"/>
        <w:jc w:val="both"/>
      </w:pPr>
      <w:r>
        <w:rPr>
          <w:rFonts w:ascii="Times New Roman" w:hAnsi="Times New Roman"/>
          <w:sz w:val="24"/>
        </w:rPr>
        <w:t>The architecture contains a React client, Express API server, MongoDB database, Python ML service and external navigation resources for jobs, videos and certifications.</w:t>
      </w:r>
    </w:p>
    <w:p>
      <w:pPr>
        <w:pStyle w:val="Heading2"/>
      </w:pPr>
      <w:r>
        <w:rPr>
          <w:rFonts w:ascii="Times New Roman" w:hAnsi="Times New Roman"/>
          <w:color w:val="007060"/>
        </w:rPr>
        <w:t>3.3 UML Diagrams</w:t>
      </w:r>
    </w:p>
    <w:p>
      <w:r>
        <w:drawing>
          <wp:inline xmlns:a="http://schemas.openxmlformats.org/drawingml/2006/main" xmlns:pic="http://schemas.openxmlformats.org/drawingml/2006/picture">
            <wp:extent cx="5669280" cy="3442063"/>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669280" cy="3442063"/>
                    </a:xfrm>
                    <a:prstGeom prst="rect"/>
                  </pic:spPr>
                </pic:pic>
              </a:graphicData>
            </a:graphic>
          </wp:inline>
        </w:drawing>
      </w:r>
    </w:p>
    <w:p>
      <w:pPr>
        <w:jc w:val="center"/>
      </w:pPr>
      <w:r>
        <w:rPr>
          <w:rFonts w:ascii="Times New Roman" w:hAnsi="Times New Roman"/>
          <w:i/>
          <w:sz w:val="20"/>
        </w:rPr>
        <w:t>Figure 3.1 System Architecture Diagram</w:t>
      </w:r>
    </w:p>
    <w:p>
      <w:r>
        <w:drawing>
          <wp:inline xmlns:a="http://schemas.openxmlformats.org/drawingml/2006/main" xmlns:pic="http://schemas.openxmlformats.org/drawingml/2006/picture">
            <wp:extent cx="5669280" cy="3442063"/>
            <wp:docPr id="2" name="Picture 2"/>
            <wp:cNvGraphicFramePr>
              <a:graphicFrameLocks noChangeAspect="1"/>
            </wp:cNvGraphicFramePr>
            <a:graphic>
              <a:graphicData uri="http://schemas.openxmlformats.org/drawingml/2006/picture">
                <pic:pic>
                  <pic:nvPicPr>
                    <pic:cNvPr id="0" name="use_case.png"/>
                    <pic:cNvPicPr/>
                  </pic:nvPicPr>
                  <pic:blipFill>
                    <a:blip r:embed="rId10"/>
                    <a:stretch>
                      <a:fillRect/>
                    </a:stretch>
                  </pic:blipFill>
                  <pic:spPr>
                    <a:xfrm>
                      <a:off x="0" y="0"/>
                      <a:ext cx="5669280" cy="3442063"/>
                    </a:xfrm>
                    <a:prstGeom prst="rect"/>
                  </pic:spPr>
                </pic:pic>
              </a:graphicData>
            </a:graphic>
          </wp:inline>
        </w:drawing>
      </w:r>
    </w:p>
    <w:p>
      <w:pPr>
        <w:jc w:val="center"/>
      </w:pPr>
      <w:r>
        <w:rPr>
          <w:rFonts w:ascii="Times New Roman" w:hAnsi="Times New Roman"/>
          <w:i/>
          <w:sz w:val="20"/>
        </w:rPr>
        <w:t>Figure 3.2 Use Case Diagram</w:t>
      </w:r>
    </w:p>
    <w:p>
      <w:r>
        <w:drawing>
          <wp:inline xmlns:a="http://schemas.openxmlformats.org/drawingml/2006/main" xmlns:pic="http://schemas.openxmlformats.org/drawingml/2006/picture">
            <wp:extent cx="5669280" cy="3442063"/>
            <wp:docPr id="3" name="Picture 3"/>
            <wp:cNvGraphicFramePr>
              <a:graphicFrameLocks noChangeAspect="1"/>
            </wp:cNvGraphicFramePr>
            <a:graphic>
              <a:graphicData uri="http://schemas.openxmlformats.org/drawingml/2006/picture">
                <pic:pic>
                  <pic:nvPicPr>
                    <pic:cNvPr id="0" name="class.png"/>
                    <pic:cNvPicPr/>
                  </pic:nvPicPr>
                  <pic:blipFill>
                    <a:blip r:embed="rId11"/>
                    <a:stretch>
                      <a:fillRect/>
                    </a:stretch>
                  </pic:blipFill>
                  <pic:spPr>
                    <a:xfrm>
                      <a:off x="0" y="0"/>
                      <a:ext cx="5669280" cy="3442063"/>
                    </a:xfrm>
                    <a:prstGeom prst="rect"/>
                  </pic:spPr>
                </pic:pic>
              </a:graphicData>
            </a:graphic>
          </wp:inline>
        </w:drawing>
      </w:r>
    </w:p>
    <w:p>
      <w:pPr>
        <w:jc w:val="center"/>
      </w:pPr>
      <w:r>
        <w:rPr>
          <w:rFonts w:ascii="Times New Roman" w:hAnsi="Times New Roman"/>
          <w:i/>
          <w:sz w:val="20"/>
        </w:rPr>
        <w:t>Figure 3.3 Class Diagram</w:t>
      </w:r>
    </w:p>
    <w:p>
      <w:r>
        <w:drawing>
          <wp:inline xmlns:a="http://schemas.openxmlformats.org/drawingml/2006/main" xmlns:pic="http://schemas.openxmlformats.org/drawingml/2006/picture">
            <wp:extent cx="5669280" cy="3442063"/>
            <wp:docPr id="4" name="Picture 4"/>
            <wp:cNvGraphicFramePr>
              <a:graphicFrameLocks noChangeAspect="1"/>
            </wp:cNvGraphicFramePr>
            <a:graphic>
              <a:graphicData uri="http://schemas.openxmlformats.org/drawingml/2006/picture">
                <pic:pic>
                  <pic:nvPicPr>
                    <pic:cNvPr id="0" name="sequence.png"/>
                    <pic:cNvPicPr/>
                  </pic:nvPicPr>
                  <pic:blipFill>
                    <a:blip r:embed="rId12"/>
                    <a:stretch>
                      <a:fillRect/>
                    </a:stretch>
                  </pic:blipFill>
                  <pic:spPr>
                    <a:xfrm>
                      <a:off x="0" y="0"/>
                      <a:ext cx="5669280" cy="3442063"/>
                    </a:xfrm>
                    <a:prstGeom prst="rect"/>
                  </pic:spPr>
                </pic:pic>
              </a:graphicData>
            </a:graphic>
          </wp:inline>
        </w:drawing>
      </w:r>
    </w:p>
    <w:p>
      <w:pPr>
        <w:jc w:val="center"/>
      </w:pPr>
      <w:r>
        <w:rPr>
          <w:rFonts w:ascii="Times New Roman" w:hAnsi="Times New Roman"/>
          <w:i/>
          <w:sz w:val="20"/>
        </w:rPr>
        <w:t>Figure 3.4 Sequence Diagram</w:t>
      </w:r>
    </w:p>
    <w:p>
      <w:r>
        <w:drawing>
          <wp:inline xmlns:a="http://schemas.openxmlformats.org/drawingml/2006/main" xmlns:pic="http://schemas.openxmlformats.org/drawingml/2006/picture">
            <wp:extent cx="5669280" cy="3442063"/>
            <wp:docPr id="5" name="Picture 5"/>
            <wp:cNvGraphicFramePr>
              <a:graphicFrameLocks noChangeAspect="1"/>
            </wp:cNvGraphicFramePr>
            <a:graphic>
              <a:graphicData uri="http://schemas.openxmlformats.org/drawingml/2006/picture">
                <pic:pic>
                  <pic:nvPicPr>
                    <pic:cNvPr id="0" name="activity.png"/>
                    <pic:cNvPicPr/>
                  </pic:nvPicPr>
                  <pic:blipFill>
                    <a:blip r:embed="rId13"/>
                    <a:stretch>
                      <a:fillRect/>
                    </a:stretch>
                  </pic:blipFill>
                  <pic:spPr>
                    <a:xfrm>
                      <a:off x="0" y="0"/>
                      <a:ext cx="5669280" cy="3442063"/>
                    </a:xfrm>
                    <a:prstGeom prst="rect"/>
                  </pic:spPr>
                </pic:pic>
              </a:graphicData>
            </a:graphic>
          </wp:inline>
        </w:drawing>
      </w:r>
    </w:p>
    <w:p>
      <w:pPr>
        <w:jc w:val="center"/>
      </w:pPr>
      <w:r>
        <w:rPr>
          <w:rFonts w:ascii="Times New Roman" w:hAnsi="Times New Roman"/>
          <w:i/>
          <w:sz w:val="20"/>
        </w:rPr>
        <w:t>Figure 3.5 Activity Diagram</w:t>
      </w:r>
    </w:p>
    <w:p>
      <w:r>
        <w:drawing>
          <wp:inline xmlns:a="http://schemas.openxmlformats.org/drawingml/2006/main" xmlns:pic="http://schemas.openxmlformats.org/drawingml/2006/picture">
            <wp:extent cx="5669280" cy="3442063"/>
            <wp:docPr id="6" name="Picture 6"/>
            <wp:cNvGraphicFramePr>
              <a:graphicFrameLocks noChangeAspect="1"/>
            </wp:cNvGraphicFramePr>
            <a:graphic>
              <a:graphicData uri="http://schemas.openxmlformats.org/drawingml/2006/picture">
                <pic:pic>
                  <pic:nvPicPr>
                    <pic:cNvPr id="0" name="deployment.png"/>
                    <pic:cNvPicPr/>
                  </pic:nvPicPr>
                  <pic:blipFill>
                    <a:blip r:embed="rId14"/>
                    <a:stretch>
                      <a:fillRect/>
                    </a:stretch>
                  </pic:blipFill>
                  <pic:spPr>
                    <a:xfrm>
                      <a:off x="0" y="0"/>
                      <a:ext cx="5669280" cy="3442063"/>
                    </a:xfrm>
                    <a:prstGeom prst="rect"/>
                  </pic:spPr>
                </pic:pic>
              </a:graphicData>
            </a:graphic>
          </wp:inline>
        </w:drawing>
      </w:r>
    </w:p>
    <w:p>
      <w:pPr>
        <w:jc w:val="center"/>
      </w:pPr>
      <w:r>
        <w:rPr>
          <w:rFonts w:ascii="Times New Roman" w:hAnsi="Times New Roman"/>
          <w:i/>
          <w:sz w:val="20"/>
        </w:rPr>
        <w:t>Figure 3.6 Deployment Diagram</w:t>
      </w:r>
    </w:p>
    <w:p>
      <w:r>
        <w:drawing>
          <wp:inline xmlns:a="http://schemas.openxmlformats.org/drawingml/2006/main" xmlns:pic="http://schemas.openxmlformats.org/drawingml/2006/picture">
            <wp:extent cx="5669280" cy="3442063"/>
            <wp:docPr id="7" name="Picture 7"/>
            <wp:cNvGraphicFramePr>
              <a:graphicFrameLocks noChangeAspect="1"/>
            </wp:cNvGraphicFramePr>
            <a:graphic>
              <a:graphicData uri="http://schemas.openxmlformats.org/drawingml/2006/picture">
                <pic:pic>
                  <pic:nvPicPr>
                    <pic:cNvPr id="0" name="er.png"/>
                    <pic:cNvPicPr/>
                  </pic:nvPicPr>
                  <pic:blipFill>
                    <a:blip r:embed="rId15"/>
                    <a:stretch>
                      <a:fillRect/>
                    </a:stretch>
                  </pic:blipFill>
                  <pic:spPr>
                    <a:xfrm>
                      <a:off x="0" y="0"/>
                      <a:ext cx="5669280" cy="3442063"/>
                    </a:xfrm>
                    <a:prstGeom prst="rect"/>
                  </pic:spPr>
                </pic:pic>
              </a:graphicData>
            </a:graphic>
          </wp:inline>
        </w:drawing>
      </w:r>
    </w:p>
    <w:p>
      <w:pPr>
        <w:jc w:val="center"/>
      </w:pPr>
      <w:r>
        <w:rPr>
          <w:rFonts w:ascii="Times New Roman" w:hAnsi="Times New Roman"/>
          <w:i/>
          <w:sz w:val="20"/>
        </w:rPr>
        <w:t>Figure 3.7 Database Relationship Diagram</w:t>
      </w:r>
    </w:p>
    <w:p>
      <w:r>
        <w:drawing>
          <wp:inline xmlns:a="http://schemas.openxmlformats.org/drawingml/2006/main" xmlns:pic="http://schemas.openxmlformats.org/drawingml/2006/picture">
            <wp:extent cx="5669280" cy="3442063"/>
            <wp:docPr id="8" name="Picture 8"/>
            <wp:cNvGraphicFramePr>
              <a:graphicFrameLocks noChangeAspect="1"/>
            </wp:cNvGraphicFramePr>
            <a:graphic>
              <a:graphicData uri="http://schemas.openxmlformats.org/drawingml/2006/picture">
                <pic:pic>
                  <pic:nvPicPr>
                    <pic:cNvPr id="0" name="module.png"/>
                    <pic:cNvPicPr/>
                  </pic:nvPicPr>
                  <pic:blipFill>
                    <a:blip r:embed="rId16"/>
                    <a:stretch>
                      <a:fillRect/>
                    </a:stretch>
                  </pic:blipFill>
                  <pic:spPr>
                    <a:xfrm>
                      <a:off x="0" y="0"/>
                      <a:ext cx="5669280" cy="3442063"/>
                    </a:xfrm>
                    <a:prstGeom prst="rect"/>
                  </pic:spPr>
                </pic:pic>
              </a:graphicData>
            </a:graphic>
          </wp:inline>
        </w:drawing>
      </w:r>
    </w:p>
    <w:p>
      <w:pPr>
        <w:jc w:val="center"/>
      </w:pPr>
      <w:r>
        <w:rPr>
          <w:rFonts w:ascii="Times New Roman" w:hAnsi="Times New Roman"/>
          <w:i/>
          <w:sz w:val="20"/>
        </w:rPr>
        <w:t>Figure 3.8 Module Interaction Diagram</w:t>
      </w:r>
    </w:p>
    <w:p>
      <w:pPr>
        <w:pStyle w:val="Heading2"/>
      </w:pPr>
      <w:r>
        <w:rPr>
          <w:rFonts w:ascii="Times New Roman" w:hAnsi="Times New Roman"/>
          <w:color w:val="007060"/>
        </w:rPr>
        <w:t>3.4 Interface Relationship &amp; Dependencies</w:t>
      </w:r>
    </w:p>
    <w:p>
      <w:pPr>
        <w:spacing w:line="276" w:lineRule="auto" w:after="120"/>
        <w:jc w:val="both"/>
      </w:pPr>
      <w:r>
        <w:rPr>
          <w:rFonts w:ascii="Times New Roman" w:hAnsi="Times New Roman"/>
          <w:sz w:val="24"/>
        </w:rPr>
        <w:t>The frontend depends on REST API responses for profile, recommendations, resumes, college matches, jobs and feedback. The backend depends on MongoDB models and optionally the Python ML service.</w:t>
      </w:r>
    </w:p>
    <w:p>
      <w:pPr>
        <w:pStyle w:val="Heading2"/>
      </w:pPr>
      <w:r>
        <w:rPr>
          <w:rFonts w:ascii="Times New Roman" w:hAnsi="Times New Roman"/>
          <w:color w:val="007060"/>
        </w:rPr>
        <w:t>3.5 Database Design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F7"/>
          </w:tcPr>
          <w:p>
            <w:pPr>
              <w:jc w:val="center"/>
            </w:pPr>
            <w:r>
              <w:rPr>
                <w:rFonts w:ascii="Times New Roman" w:hAnsi="Times New Roman"/>
                <w:b/>
                <w:sz w:val="20"/>
              </w:rPr>
            </w:r>
            <w:r>
              <w:rPr>
                <w:rFonts w:ascii="Times New Roman" w:hAnsi="Times New Roman"/>
                <w:b/>
                <w:sz w:val="20"/>
              </w:rPr>
              <w:t>Field</w:t>
            </w:r>
          </w:p>
        </w:tc>
        <w:tc>
          <w:tcPr>
            <w:tcW w:type="dxa" w:w="2340"/>
            <w:vAlign w:val="center"/>
            <w:shd w:fill="D9EAF7"/>
          </w:tcPr>
          <w:p>
            <w:pPr>
              <w:jc w:val="center"/>
            </w:pPr>
            <w:r>
              <w:rPr>
                <w:rFonts w:ascii="Times New Roman" w:hAnsi="Times New Roman"/>
                <w:b/>
                <w:sz w:val="20"/>
              </w:rPr>
            </w:r>
            <w:r>
              <w:rPr>
                <w:rFonts w:ascii="Times New Roman" w:hAnsi="Times New Roman"/>
                <w:b/>
                <w:sz w:val="20"/>
              </w:rPr>
              <w:t>Type</w:t>
            </w:r>
          </w:p>
        </w:tc>
        <w:tc>
          <w:tcPr>
            <w:tcW w:type="dxa" w:w="2340"/>
            <w:vAlign w:val="center"/>
            <w:shd w:fill="D9EAF7"/>
          </w:tcPr>
          <w:p>
            <w:pPr>
              <w:jc w:val="center"/>
            </w:pPr>
            <w:r>
              <w:rPr>
                <w:rFonts w:ascii="Times New Roman" w:hAnsi="Times New Roman"/>
                <w:b/>
                <w:sz w:val="20"/>
              </w:rPr>
            </w:r>
            <w:r>
              <w:rPr>
                <w:rFonts w:ascii="Times New Roman" w:hAnsi="Times New Roman"/>
                <w:b/>
                <w:sz w:val="20"/>
              </w:rPr>
              <w:t>Required</w:t>
            </w:r>
          </w:p>
        </w:tc>
        <w:tc>
          <w:tcPr>
            <w:tcW w:type="dxa" w:w="2340"/>
            <w:vAlign w:val="center"/>
            <w:shd w:fill="D9EAF7"/>
          </w:tcPr>
          <w:p>
            <w:pPr>
              <w:jc w:val="center"/>
            </w:pPr>
            <w:r>
              <w:rPr>
                <w:rFonts w:ascii="Times New Roman" w:hAnsi="Times New Roman"/>
                <w:b/>
                <w:sz w:val="20"/>
              </w:rPr>
            </w:r>
            <w:r>
              <w:rPr>
                <w:rFonts w:ascii="Times New Roman" w:hAnsi="Times New Roman"/>
                <w:b/>
                <w:sz w:val="20"/>
              </w:rPr>
              <w:t>Description</w:t>
            </w:r>
          </w:p>
        </w:tc>
      </w:tr>
      <w:tr>
        <w:tc>
          <w:tcPr>
            <w:tcW w:type="dxa" w:w="2340"/>
            <w:vAlign w:val="center"/>
          </w:tcPr>
          <w:p>
            <w:pPr>
              <w:jc w:val="center"/>
            </w:pPr>
            <w:r>
              <w:rPr>
                <w:rFonts w:ascii="Times New Roman" w:hAnsi="Times New Roman"/>
                <w:sz w:val="20"/>
              </w:rPr>
            </w:r>
            <w:r>
              <w:rPr>
                <w:rFonts w:ascii="Times New Roman" w:hAnsi="Times New Roman"/>
                <w:b w:val="0"/>
                <w:sz w:val="20"/>
              </w:rPr>
              <w:t>_id</w:t>
            </w:r>
          </w:p>
        </w:tc>
        <w:tc>
          <w:tcPr>
            <w:tcW w:type="dxa" w:w="2340"/>
            <w:vAlign w:val="center"/>
          </w:tcPr>
          <w:p>
            <w:pPr>
              <w:jc w:val="center"/>
            </w:pPr>
            <w:r>
              <w:rPr>
                <w:rFonts w:ascii="Times New Roman" w:hAnsi="Times New Roman"/>
                <w:sz w:val="20"/>
              </w:rPr>
            </w:r>
            <w:r>
              <w:rPr>
                <w:rFonts w:ascii="Times New Roman" w:hAnsi="Times New Roman"/>
                <w:b w:val="0"/>
                <w:sz w:val="20"/>
              </w:rPr>
              <w:t>ObjectId</w:t>
            </w:r>
          </w:p>
        </w:tc>
        <w:tc>
          <w:tcPr>
            <w:tcW w:type="dxa" w:w="2340"/>
            <w:vAlign w:val="center"/>
          </w:tcPr>
          <w:p>
            <w:pPr>
              <w:jc w:val="center"/>
            </w:pPr>
            <w:r>
              <w:rPr>
                <w:rFonts w:ascii="Times New Roman" w:hAnsi="Times New Roman"/>
                <w:sz w:val="20"/>
              </w:rPr>
            </w:r>
            <w:r>
              <w:rPr>
                <w:rFonts w:ascii="Times New Roman" w:hAnsi="Times New Roman"/>
                <w:b w:val="0"/>
                <w:sz w:val="20"/>
              </w:rPr>
              <w:t>YES</w:t>
            </w:r>
          </w:p>
        </w:tc>
        <w:tc>
          <w:tcPr>
            <w:tcW w:type="dxa" w:w="2340"/>
            <w:vAlign w:val="center"/>
          </w:tcPr>
          <w:p>
            <w:pPr>
              <w:jc w:val="left"/>
            </w:pPr>
            <w:r>
              <w:rPr>
                <w:rFonts w:ascii="Times New Roman" w:hAnsi="Times New Roman"/>
                <w:sz w:val="20"/>
              </w:rPr>
            </w:r>
            <w:r>
              <w:rPr>
                <w:rFonts w:ascii="Times New Roman" w:hAnsi="Times New Roman"/>
                <w:b w:val="0"/>
                <w:sz w:val="20"/>
              </w:rPr>
              <w:t>Primary identifier for each document.</w:t>
            </w:r>
          </w:p>
        </w:tc>
      </w:tr>
      <w:tr>
        <w:tc>
          <w:tcPr>
            <w:tcW w:type="dxa" w:w="2340"/>
            <w:vAlign w:val="center"/>
          </w:tcPr>
          <w:p>
            <w:pPr>
              <w:jc w:val="center"/>
            </w:pPr>
            <w:r>
              <w:rPr>
                <w:rFonts w:ascii="Times New Roman" w:hAnsi="Times New Roman"/>
                <w:sz w:val="20"/>
              </w:rPr>
            </w:r>
            <w:r>
              <w:rPr>
                <w:rFonts w:ascii="Times New Roman" w:hAnsi="Times New Roman"/>
                <w:b w:val="0"/>
                <w:sz w:val="20"/>
              </w:rPr>
              <w:t>User.name</w:t>
            </w:r>
          </w:p>
        </w:tc>
        <w:tc>
          <w:tcPr>
            <w:tcW w:type="dxa" w:w="2340"/>
            <w:vAlign w:val="center"/>
          </w:tcPr>
          <w:p>
            <w:pPr>
              <w:jc w:val="center"/>
            </w:pPr>
            <w:r>
              <w:rPr>
                <w:rFonts w:ascii="Times New Roman" w:hAnsi="Times New Roman"/>
                <w:sz w:val="20"/>
              </w:rPr>
            </w:r>
            <w:r>
              <w:rPr>
                <w:rFonts w:ascii="Times New Roman" w:hAnsi="Times New Roman"/>
                <w:b w:val="0"/>
                <w:sz w:val="20"/>
              </w:rPr>
              <w:t>String</w:t>
            </w:r>
          </w:p>
        </w:tc>
        <w:tc>
          <w:tcPr>
            <w:tcW w:type="dxa" w:w="2340"/>
            <w:vAlign w:val="center"/>
          </w:tcPr>
          <w:p>
            <w:pPr>
              <w:jc w:val="center"/>
            </w:pPr>
            <w:r>
              <w:rPr>
                <w:rFonts w:ascii="Times New Roman" w:hAnsi="Times New Roman"/>
                <w:sz w:val="20"/>
              </w:rPr>
            </w:r>
            <w:r>
              <w:rPr>
                <w:rFonts w:ascii="Times New Roman" w:hAnsi="Times New Roman"/>
                <w:b w:val="0"/>
                <w:sz w:val="20"/>
              </w:rPr>
              <w:t>YES</w:t>
            </w:r>
          </w:p>
        </w:tc>
        <w:tc>
          <w:tcPr>
            <w:tcW w:type="dxa" w:w="2340"/>
            <w:vAlign w:val="center"/>
          </w:tcPr>
          <w:p>
            <w:pPr>
              <w:jc w:val="left"/>
            </w:pPr>
            <w:r>
              <w:rPr>
                <w:rFonts w:ascii="Times New Roman" w:hAnsi="Times New Roman"/>
                <w:sz w:val="20"/>
              </w:rPr>
            </w:r>
            <w:r>
              <w:rPr>
                <w:rFonts w:ascii="Times New Roman" w:hAnsi="Times New Roman"/>
                <w:b w:val="0"/>
                <w:sz w:val="20"/>
              </w:rPr>
              <w:t>Full name of the registered student.</w:t>
            </w:r>
          </w:p>
        </w:tc>
      </w:tr>
      <w:tr>
        <w:tc>
          <w:tcPr>
            <w:tcW w:type="dxa" w:w="2340"/>
            <w:vAlign w:val="center"/>
          </w:tcPr>
          <w:p>
            <w:pPr>
              <w:jc w:val="center"/>
            </w:pPr>
            <w:r>
              <w:rPr>
                <w:rFonts w:ascii="Times New Roman" w:hAnsi="Times New Roman"/>
                <w:sz w:val="20"/>
              </w:rPr>
            </w:r>
            <w:r>
              <w:rPr>
                <w:rFonts w:ascii="Times New Roman" w:hAnsi="Times New Roman"/>
                <w:b w:val="0"/>
                <w:sz w:val="20"/>
              </w:rPr>
              <w:t>User.email</w:t>
            </w:r>
          </w:p>
        </w:tc>
        <w:tc>
          <w:tcPr>
            <w:tcW w:type="dxa" w:w="2340"/>
            <w:vAlign w:val="center"/>
          </w:tcPr>
          <w:p>
            <w:pPr>
              <w:jc w:val="center"/>
            </w:pPr>
            <w:r>
              <w:rPr>
                <w:rFonts w:ascii="Times New Roman" w:hAnsi="Times New Roman"/>
                <w:sz w:val="20"/>
              </w:rPr>
            </w:r>
            <w:r>
              <w:rPr>
                <w:rFonts w:ascii="Times New Roman" w:hAnsi="Times New Roman"/>
                <w:b w:val="0"/>
                <w:sz w:val="20"/>
              </w:rPr>
              <w:t>String</w:t>
            </w:r>
          </w:p>
        </w:tc>
        <w:tc>
          <w:tcPr>
            <w:tcW w:type="dxa" w:w="2340"/>
            <w:vAlign w:val="center"/>
          </w:tcPr>
          <w:p>
            <w:pPr>
              <w:jc w:val="center"/>
            </w:pPr>
            <w:r>
              <w:rPr>
                <w:rFonts w:ascii="Times New Roman" w:hAnsi="Times New Roman"/>
                <w:sz w:val="20"/>
              </w:rPr>
            </w:r>
            <w:r>
              <w:rPr>
                <w:rFonts w:ascii="Times New Roman" w:hAnsi="Times New Roman"/>
                <w:b w:val="0"/>
                <w:sz w:val="20"/>
              </w:rPr>
              <w:t>YES</w:t>
            </w:r>
          </w:p>
        </w:tc>
        <w:tc>
          <w:tcPr>
            <w:tcW w:type="dxa" w:w="2340"/>
            <w:vAlign w:val="center"/>
          </w:tcPr>
          <w:p>
            <w:pPr>
              <w:jc w:val="left"/>
            </w:pPr>
            <w:r>
              <w:rPr>
                <w:rFonts w:ascii="Times New Roman" w:hAnsi="Times New Roman"/>
                <w:sz w:val="20"/>
              </w:rPr>
            </w:r>
            <w:r>
              <w:rPr>
                <w:rFonts w:ascii="Times New Roman" w:hAnsi="Times New Roman"/>
                <w:b w:val="0"/>
                <w:sz w:val="20"/>
              </w:rPr>
              <w:t>Unique login credential.</w:t>
            </w:r>
          </w:p>
        </w:tc>
      </w:tr>
      <w:tr>
        <w:tc>
          <w:tcPr>
            <w:tcW w:type="dxa" w:w="2340"/>
            <w:vAlign w:val="center"/>
          </w:tcPr>
          <w:p>
            <w:pPr>
              <w:jc w:val="center"/>
            </w:pPr>
            <w:r>
              <w:rPr>
                <w:rFonts w:ascii="Times New Roman" w:hAnsi="Times New Roman"/>
                <w:sz w:val="20"/>
              </w:rPr>
            </w:r>
            <w:r>
              <w:rPr>
                <w:rFonts w:ascii="Times New Roman" w:hAnsi="Times New Roman"/>
                <w:b w:val="0"/>
                <w:sz w:val="20"/>
              </w:rPr>
              <w:t>User.passwordHash</w:t>
            </w:r>
          </w:p>
        </w:tc>
        <w:tc>
          <w:tcPr>
            <w:tcW w:type="dxa" w:w="2340"/>
            <w:vAlign w:val="center"/>
          </w:tcPr>
          <w:p>
            <w:pPr>
              <w:jc w:val="center"/>
            </w:pPr>
            <w:r>
              <w:rPr>
                <w:rFonts w:ascii="Times New Roman" w:hAnsi="Times New Roman"/>
                <w:sz w:val="20"/>
              </w:rPr>
            </w:r>
            <w:r>
              <w:rPr>
                <w:rFonts w:ascii="Times New Roman" w:hAnsi="Times New Roman"/>
                <w:b w:val="0"/>
                <w:sz w:val="20"/>
              </w:rPr>
              <w:t>String</w:t>
            </w:r>
          </w:p>
        </w:tc>
        <w:tc>
          <w:tcPr>
            <w:tcW w:type="dxa" w:w="2340"/>
            <w:vAlign w:val="center"/>
          </w:tcPr>
          <w:p>
            <w:pPr>
              <w:jc w:val="center"/>
            </w:pPr>
            <w:r>
              <w:rPr>
                <w:rFonts w:ascii="Times New Roman" w:hAnsi="Times New Roman"/>
                <w:sz w:val="20"/>
              </w:rPr>
            </w:r>
            <w:r>
              <w:rPr>
                <w:rFonts w:ascii="Times New Roman" w:hAnsi="Times New Roman"/>
                <w:b w:val="0"/>
                <w:sz w:val="20"/>
              </w:rPr>
              <w:t>NO</w:t>
            </w:r>
          </w:p>
        </w:tc>
        <w:tc>
          <w:tcPr>
            <w:tcW w:type="dxa" w:w="2340"/>
            <w:vAlign w:val="center"/>
          </w:tcPr>
          <w:p>
            <w:pPr>
              <w:jc w:val="left"/>
            </w:pPr>
            <w:r>
              <w:rPr>
                <w:rFonts w:ascii="Times New Roman" w:hAnsi="Times New Roman"/>
                <w:sz w:val="20"/>
              </w:rPr>
            </w:r>
            <w:r>
              <w:rPr>
                <w:rFonts w:ascii="Times New Roman" w:hAnsi="Times New Roman"/>
                <w:b w:val="0"/>
                <w:sz w:val="20"/>
              </w:rPr>
              <w:t>Hashed password for normal login.</w:t>
            </w:r>
          </w:p>
        </w:tc>
      </w:tr>
      <w:tr>
        <w:tc>
          <w:tcPr>
            <w:tcW w:type="dxa" w:w="2340"/>
            <w:vAlign w:val="center"/>
          </w:tcPr>
          <w:p>
            <w:pPr>
              <w:jc w:val="center"/>
            </w:pPr>
            <w:r>
              <w:rPr>
                <w:rFonts w:ascii="Times New Roman" w:hAnsi="Times New Roman"/>
                <w:sz w:val="20"/>
              </w:rPr>
            </w:r>
            <w:r>
              <w:rPr>
                <w:rFonts w:ascii="Times New Roman" w:hAnsi="Times New Roman"/>
                <w:b w:val="0"/>
                <w:sz w:val="20"/>
              </w:rPr>
              <w:t>User.provider</w:t>
            </w:r>
          </w:p>
        </w:tc>
        <w:tc>
          <w:tcPr>
            <w:tcW w:type="dxa" w:w="2340"/>
            <w:vAlign w:val="center"/>
          </w:tcPr>
          <w:p>
            <w:pPr>
              <w:jc w:val="center"/>
            </w:pPr>
            <w:r>
              <w:rPr>
                <w:rFonts w:ascii="Times New Roman" w:hAnsi="Times New Roman"/>
                <w:sz w:val="20"/>
              </w:rPr>
            </w:r>
            <w:r>
              <w:rPr>
                <w:rFonts w:ascii="Times New Roman" w:hAnsi="Times New Roman"/>
                <w:b w:val="0"/>
                <w:sz w:val="20"/>
              </w:rPr>
              <w:t>String</w:t>
            </w:r>
          </w:p>
        </w:tc>
        <w:tc>
          <w:tcPr>
            <w:tcW w:type="dxa" w:w="2340"/>
            <w:vAlign w:val="center"/>
          </w:tcPr>
          <w:p>
            <w:pPr>
              <w:jc w:val="center"/>
            </w:pPr>
            <w:r>
              <w:rPr>
                <w:rFonts w:ascii="Times New Roman" w:hAnsi="Times New Roman"/>
                <w:sz w:val="20"/>
              </w:rPr>
            </w:r>
            <w:r>
              <w:rPr>
                <w:rFonts w:ascii="Times New Roman" w:hAnsi="Times New Roman"/>
                <w:b w:val="0"/>
                <w:sz w:val="20"/>
              </w:rPr>
              <w:t>NO</w:t>
            </w:r>
          </w:p>
        </w:tc>
        <w:tc>
          <w:tcPr>
            <w:tcW w:type="dxa" w:w="2340"/>
            <w:vAlign w:val="center"/>
          </w:tcPr>
          <w:p>
            <w:pPr>
              <w:jc w:val="left"/>
            </w:pPr>
            <w:r>
              <w:rPr>
                <w:rFonts w:ascii="Times New Roman" w:hAnsi="Times New Roman"/>
                <w:sz w:val="20"/>
              </w:rPr>
            </w:r>
            <w:r>
              <w:rPr>
                <w:rFonts w:ascii="Times New Roman" w:hAnsi="Times New Roman"/>
                <w:b w:val="0"/>
                <w:sz w:val="20"/>
              </w:rPr>
              <w:t>OAuth provider such as Google.</w:t>
            </w:r>
          </w:p>
        </w:tc>
      </w:tr>
      <w:tr>
        <w:tc>
          <w:tcPr>
            <w:tcW w:type="dxa" w:w="2340"/>
            <w:vAlign w:val="center"/>
          </w:tcPr>
          <w:p>
            <w:pPr>
              <w:jc w:val="center"/>
            </w:pPr>
            <w:r>
              <w:rPr>
                <w:rFonts w:ascii="Times New Roman" w:hAnsi="Times New Roman"/>
                <w:sz w:val="20"/>
              </w:rPr>
            </w:r>
            <w:r>
              <w:rPr>
                <w:rFonts w:ascii="Times New Roman" w:hAnsi="Times New Roman"/>
                <w:b w:val="0"/>
                <w:sz w:val="20"/>
              </w:rPr>
              <w:t>User.avatarUrl</w:t>
            </w:r>
          </w:p>
        </w:tc>
        <w:tc>
          <w:tcPr>
            <w:tcW w:type="dxa" w:w="2340"/>
            <w:vAlign w:val="center"/>
          </w:tcPr>
          <w:p>
            <w:pPr>
              <w:jc w:val="center"/>
            </w:pPr>
            <w:r>
              <w:rPr>
                <w:rFonts w:ascii="Times New Roman" w:hAnsi="Times New Roman"/>
                <w:sz w:val="20"/>
              </w:rPr>
            </w:r>
            <w:r>
              <w:rPr>
                <w:rFonts w:ascii="Times New Roman" w:hAnsi="Times New Roman"/>
                <w:b w:val="0"/>
                <w:sz w:val="20"/>
              </w:rPr>
              <w:t>String</w:t>
            </w:r>
          </w:p>
        </w:tc>
        <w:tc>
          <w:tcPr>
            <w:tcW w:type="dxa" w:w="2340"/>
            <w:vAlign w:val="center"/>
          </w:tcPr>
          <w:p>
            <w:pPr>
              <w:jc w:val="center"/>
            </w:pPr>
            <w:r>
              <w:rPr>
                <w:rFonts w:ascii="Times New Roman" w:hAnsi="Times New Roman"/>
                <w:sz w:val="20"/>
              </w:rPr>
            </w:r>
            <w:r>
              <w:rPr>
                <w:rFonts w:ascii="Times New Roman" w:hAnsi="Times New Roman"/>
                <w:b w:val="0"/>
                <w:sz w:val="20"/>
              </w:rPr>
              <w:t>NO</w:t>
            </w:r>
          </w:p>
        </w:tc>
        <w:tc>
          <w:tcPr>
            <w:tcW w:type="dxa" w:w="2340"/>
            <w:vAlign w:val="center"/>
          </w:tcPr>
          <w:p>
            <w:pPr>
              <w:jc w:val="left"/>
            </w:pPr>
            <w:r>
              <w:rPr>
                <w:rFonts w:ascii="Times New Roman" w:hAnsi="Times New Roman"/>
                <w:sz w:val="20"/>
              </w:rPr>
            </w:r>
            <w:r>
              <w:rPr>
                <w:rFonts w:ascii="Times New Roman" w:hAnsi="Times New Roman"/>
                <w:b w:val="0"/>
                <w:sz w:val="20"/>
              </w:rPr>
              <w:t>Profile image from OAuth account.</w:t>
            </w:r>
          </w:p>
        </w:tc>
      </w:tr>
      <w:tr>
        <w:tc>
          <w:tcPr>
            <w:tcW w:type="dxa" w:w="2340"/>
            <w:vAlign w:val="center"/>
          </w:tcPr>
          <w:p>
            <w:pPr>
              <w:jc w:val="center"/>
            </w:pPr>
            <w:r>
              <w:rPr>
                <w:rFonts w:ascii="Times New Roman" w:hAnsi="Times New Roman"/>
                <w:sz w:val="20"/>
              </w:rPr>
            </w:r>
            <w:r>
              <w:rPr>
                <w:rFonts w:ascii="Times New Roman" w:hAnsi="Times New Roman"/>
                <w:b w:val="0"/>
                <w:sz w:val="20"/>
              </w:rPr>
              <w:t>UserProfile.user</w:t>
            </w:r>
          </w:p>
        </w:tc>
        <w:tc>
          <w:tcPr>
            <w:tcW w:type="dxa" w:w="2340"/>
            <w:vAlign w:val="center"/>
          </w:tcPr>
          <w:p>
            <w:pPr>
              <w:jc w:val="center"/>
            </w:pPr>
            <w:r>
              <w:rPr>
                <w:rFonts w:ascii="Times New Roman" w:hAnsi="Times New Roman"/>
                <w:sz w:val="20"/>
              </w:rPr>
            </w:r>
            <w:r>
              <w:rPr>
                <w:rFonts w:ascii="Times New Roman" w:hAnsi="Times New Roman"/>
                <w:b w:val="0"/>
                <w:sz w:val="20"/>
              </w:rPr>
              <w:t>ObjectId</w:t>
            </w:r>
          </w:p>
        </w:tc>
        <w:tc>
          <w:tcPr>
            <w:tcW w:type="dxa" w:w="2340"/>
            <w:vAlign w:val="center"/>
          </w:tcPr>
          <w:p>
            <w:pPr>
              <w:jc w:val="center"/>
            </w:pPr>
            <w:r>
              <w:rPr>
                <w:rFonts w:ascii="Times New Roman" w:hAnsi="Times New Roman"/>
                <w:sz w:val="20"/>
              </w:rPr>
            </w:r>
            <w:r>
              <w:rPr>
                <w:rFonts w:ascii="Times New Roman" w:hAnsi="Times New Roman"/>
                <w:b w:val="0"/>
                <w:sz w:val="20"/>
              </w:rPr>
              <w:t>YES</w:t>
            </w:r>
          </w:p>
        </w:tc>
        <w:tc>
          <w:tcPr>
            <w:tcW w:type="dxa" w:w="2340"/>
            <w:vAlign w:val="center"/>
          </w:tcPr>
          <w:p>
            <w:pPr>
              <w:jc w:val="left"/>
            </w:pPr>
            <w:r>
              <w:rPr>
                <w:rFonts w:ascii="Times New Roman" w:hAnsi="Times New Roman"/>
                <w:sz w:val="20"/>
              </w:rPr>
            </w:r>
            <w:r>
              <w:rPr>
                <w:rFonts w:ascii="Times New Roman" w:hAnsi="Times New Roman"/>
                <w:b w:val="0"/>
                <w:sz w:val="20"/>
              </w:rPr>
              <w:t>Reference to the authenticated user.</w:t>
            </w:r>
          </w:p>
        </w:tc>
      </w:tr>
      <w:tr>
        <w:tc>
          <w:tcPr>
            <w:tcW w:type="dxa" w:w="2340"/>
            <w:vAlign w:val="center"/>
          </w:tcPr>
          <w:p>
            <w:pPr>
              <w:jc w:val="left"/>
            </w:pPr>
            <w:r>
              <w:rPr>
                <w:rFonts w:ascii="Times New Roman" w:hAnsi="Times New Roman"/>
                <w:sz w:val="20"/>
              </w:rPr>
            </w:r>
            <w:r>
              <w:rPr>
                <w:rFonts w:ascii="Times New Roman" w:hAnsi="Times New Roman"/>
                <w:b w:val="0"/>
                <w:sz w:val="20"/>
              </w:rPr>
              <w:t>UserProfile.skills</w:t>
            </w:r>
          </w:p>
        </w:tc>
        <w:tc>
          <w:tcPr>
            <w:tcW w:type="dxa" w:w="2340"/>
            <w:vAlign w:val="center"/>
          </w:tcPr>
          <w:p>
            <w:pPr>
              <w:jc w:val="center"/>
            </w:pPr>
            <w:r>
              <w:rPr>
                <w:rFonts w:ascii="Times New Roman" w:hAnsi="Times New Roman"/>
                <w:sz w:val="20"/>
              </w:rPr>
            </w:r>
            <w:r>
              <w:rPr>
                <w:rFonts w:ascii="Times New Roman" w:hAnsi="Times New Roman"/>
                <w:b w:val="0"/>
                <w:sz w:val="20"/>
              </w:rPr>
              <w:t>Array</w:t>
            </w:r>
          </w:p>
        </w:tc>
        <w:tc>
          <w:tcPr>
            <w:tcW w:type="dxa" w:w="2340"/>
            <w:vAlign w:val="center"/>
          </w:tcPr>
          <w:p>
            <w:pPr>
              <w:jc w:val="center"/>
            </w:pPr>
            <w:r>
              <w:rPr>
                <w:rFonts w:ascii="Times New Roman" w:hAnsi="Times New Roman"/>
                <w:sz w:val="20"/>
              </w:rPr>
            </w:r>
            <w:r>
              <w:rPr>
                <w:rFonts w:ascii="Times New Roman" w:hAnsi="Times New Roman"/>
                <w:b w:val="0"/>
                <w:sz w:val="20"/>
              </w:rPr>
              <w:t>NO</w:t>
            </w:r>
          </w:p>
        </w:tc>
        <w:tc>
          <w:tcPr>
            <w:tcW w:type="dxa" w:w="2340"/>
            <w:vAlign w:val="center"/>
          </w:tcPr>
          <w:p>
            <w:pPr>
              <w:jc w:val="left"/>
            </w:pPr>
            <w:r>
              <w:rPr>
                <w:rFonts w:ascii="Times New Roman" w:hAnsi="Times New Roman"/>
                <w:sz w:val="20"/>
              </w:rPr>
            </w:r>
            <w:r>
              <w:rPr>
                <w:rFonts w:ascii="Times New Roman" w:hAnsi="Times New Roman"/>
                <w:b w:val="0"/>
                <w:sz w:val="20"/>
              </w:rPr>
              <w:t>Current skills entered by the user.</w:t>
            </w:r>
          </w:p>
        </w:tc>
      </w:tr>
      <w:tr>
        <w:tc>
          <w:tcPr>
            <w:tcW w:type="dxa" w:w="2340"/>
            <w:vAlign w:val="center"/>
          </w:tcPr>
          <w:p>
            <w:pPr>
              <w:jc w:val="left"/>
            </w:pPr>
            <w:r>
              <w:rPr>
                <w:rFonts w:ascii="Times New Roman" w:hAnsi="Times New Roman"/>
                <w:sz w:val="20"/>
              </w:rPr>
            </w:r>
            <w:r>
              <w:rPr>
                <w:rFonts w:ascii="Times New Roman" w:hAnsi="Times New Roman"/>
                <w:b w:val="0"/>
                <w:sz w:val="20"/>
              </w:rPr>
              <w:t>UserProfile.targetRole</w:t>
            </w:r>
          </w:p>
        </w:tc>
        <w:tc>
          <w:tcPr>
            <w:tcW w:type="dxa" w:w="2340"/>
            <w:vAlign w:val="center"/>
          </w:tcPr>
          <w:p>
            <w:pPr>
              <w:jc w:val="center"/>
            </w:pPr>
            <w:r>
              <w:rPr>
                <w:rFonts w:ascii="Times New Roman" w:hAnsi="Times New Roman"/>
                <w:sz w:val="20"/>
              </w:rPr>
            </w:r>
            <w:r>
              <w:rPr>
                <w:rFonts w:ascii="Times New Roman" w:hAnsi="Times New Roman"/>
                <w:b w:val="0"/>
                <w:sz w:val="20"/>
              </w:rPr>
              <w:t>String</w:t>
            </w:r>
          </w:p>
        </w:tc>
        <w:tc>
          <w:tcPr>
            <w:tcW w:type="dxa" w:w="2340"/>
            <w:vAlign w:val="center"/>
          </w:tcPr>
          <w:p>
            <w:pPr>
              <w:jc w:val="center"/>
            </w:pPr>
            <w:r>
              <w:rPr>
                <w:rFonts w:ascii="Times New Roman" w:hAnsi="Times New Roman"/>
                <w:sz w:val="20"/>
              </w:rPr>
            </w:r>
            <w:r>
              <w:rPr>
                <w:rFonts w:ascii="Times New Roman" w:hAnsi="Times New Roman"/>
                <w:b w:val="0"/>
                <w:sz w:val="20"/>
              </w:rPr>
              <w:t>NO</w:t>
            </w:r>
          </w:p>
        </w:tc>
        <w:tc>
          <w:tcPr>
            <w:tcW w:type="dxa" w:w="2340"/>
            <w:vAlign w:val="center"/>
          </w:tcPr>
          <w:p>
            <w:pPr>
              <w:jc w:val="left"/>
            </w:pPr>
            <w:r>
              <w:rPr>
                <w:rFonts w:ascii="Times New Roman" w:hAnsi="Times New Roman"/>
                <w:sz w:val="20"/>
              </w:rPr>
            </w:r>
            <w:r>
              <w:rPr>
                <w:rFonts w:ascii="Times New Roman" w:hAnsi="Times New Roman"/>
                <w:b w:val="0"/>
                <w:sz w:val="20"/>
              </w:rPr>
              <w:t>Saved or confirmed career path.</w:t>
            </w:r>
          </w:p>
        </w:tc>
      </w:tr>
      <w:tr>
        <w:tc>
          <w:tcPr>
            <w:tcW w:type="dxa" w:w="2340"/>
            <w:vAlign w:val="center"/>
          </w:tcPr>
          <w:p>
            <w:pPr>
              <w:jc w:val="left"/>
            </w:pPr>
            <w:r>
              <w:rPr>
                <w:rFonts w:ascii="Times New Roman" w:hAnsi="Times New Roman"/>
                <w:sz w:val="20"/>
              </w:rPr>
            </w:r>
            <w:r>
              <w:rPr>
                <w:rFonts w:ascii="Times New Roman" w:hAnsi="Times New Roman"/>
                <w:b w:val="0"/>
                <w:sz w:val="20"/>
              </w:rPr>
              <w:t>UserProfile.completedSkills</w:t>
            </w:r>
          </w:p>
        </w:tc>
        <w:tc>
          <w:tcPr>
            <w:tcW w:type="dxa" w:w="2340"/>
            <w:vAlign w:val="center"/>
          </w:tcPr>
          <w:p>
            <w:pPr>
              <w:jc w:val="center"/>
            </w:pPr>
            <w:r>
              <w:rPr>
                <w:rFonts w:ascii="Times New Roman" w:hAnsi="Times New Roman"/>
                <w:sz w:val="20"/>
              </w:rPr>
            </w:r>
            <w:r>
              <w:rPr>
                <w:rFonts w:ascii="Times New Roman" w:hAnsi="Times New Roman"/>
                <w:b w:val="0"/>
                <w:sz w:val="20"/>
              </w:rPr>
              <w:t>Array</w:t>
            </w:r>
          </w:p>
        </w:tc>
        <w:tc>
          <w:tcPr>
            <w:tcW w:type="dxa" w:w="2340"/>
            <w:vAlign w:val="center"/>
          </w:tcPr>
          <w:p>
            <w:pPr>
              <w:jc w:val="center"/>
            </w:pPr>
            <w:r>
              <w:rPr>
                <w:rFonts w:ascii="Times New Roman" w:hAnsi="Times New Roman"/>
                <w:sz w:val="20"/>
              </w:rPr>
            </w:r>
            <w:r>
              <w:rPr>
                <w:rFonts w:ascii="Times New Roman" w:hAnsi="Times New Roman"/>
                <w:b w:val="0"/>
                <w:sz w:val="20"/>
              </w:rPr>
              <w:t>NO</w:t>
            </w:r>
          </w:p>
        </w:tc>
        <w:tc>
          <w:tcPr>
            <w:tcW w:type="dxa" w:w="2340"/>
            <w:vAlign w:val="center"/>
          </w:tcPr>
          <w:p>
            <w:pPr>
              <w:jc w:val="left"/>
            </w:pPr>
            <w:r>
              <w:rPr>
                <w:rFonts w:ascii="Times New Roman" w:hAnsi="Times New Roman"/>
                <w:sz w:val="20"/>
              </w:rPr>
            </w:r>
            <w:r>
              <w:rPr>
                <w:rFonts w:ascii="Times New Roman" w:hAnsi="Times New Roman"/>
                <w:b w:val="0"/>
                <w:sz w:val="20"/>
              </w:rPr>
              <w:t>Completed roadmap or skill items.</w:t>
            </w:r>
          </w:p>
        </w:tc>
      </w:tr>
      <w:tr>
        <w:tc>
          <w:tcPr>
            <w:tcW w:type="dxa" w:w="2340"/>
            <w:vAlign w:val="center"/>
          </w:tcPr>
          <w:p>
            <w:pPr>
              <w:jc w:val="left"/>
            </w:pPr>
            <w:r>
              <w:rPr>
                <w:rFonts w:ascii="Times New Roman" w:hAnsi="Times New Roman"/>
                <w:sz w:val="20"/>
              </w:rPr>
            </w:r>
            <w:r>
              <w:rPr>
                <w:rFonts w:ascii="Times New Roman" w:hAnsi="Times New Roman"/>
                <w:b w:val="0"/>
                <w:sz w:val="20"/>
              </w:rPr>
              <w:t>UserProfile.roadmapProgress</w:t>
            </w:r>
          </w:p>
        </w:tc>
        <w:tc>
          <w:tcPr>
            <w:tcW w:type="dxa" w:w="2340"/>
            <w:vAlign w:val="center"/>
          </w:tcPr>
          <w:p>
            <w:pPr>
              <w:jc w:val="center"/>
            </w:pPr>
            <w:r>
              <w:rPr>
                <w:rFonts w:ascii="Times New Roman" w:hAnsi="Times New Roman"/>
                <w:sz w:val="20"/>
              </w:rPr>
            </w:r>
            <w:r>
              <w:rPr>
                <w:rFonts w:ascii="Times New Roman" w:hAnsi="Times New Roman"/>
                <w:b w:val="0"/>
                <w:sz w:val="20"/>
              </w:rPr>
              <w:t>Number</w:t>
            </w:r>
          </w:p>
        </w:tc>
        <w:tc>
          <w:tcPr>
            <w:tcW w:type="dxa" w:w="2340"/>
            <w:vAlign w:val="center"/>
          </w:tcPr>
          <w:p>
            <w:pPr>
              <w:jc w:val="center"/>
            </w:pPr>
            <w:r>
              <w:rPr>
                <w:rFonts w:ascii="Times New Roman" w:hAnsi="Times New Roman"/>
                <w:sz w:val="20"/>
              </w:rPr>
            </w:r>
            <w:r>
              <w:rPr>
                <w:rFonts w:ascii="Times New Roman" w:hAnsi="Times New Roman"/>
                <w:b w:val="0"/>
                <w:sz w:val="20"/>
              </w:rPr>
              <w:t>NO</w:t>
            </w:r>
          </w:p>
        </w:tc>
        <w:tc>
          <w:tcPr>
            <w:tcW w:type="dxa" w:w="2340"/>
            <w:vAlign w:val="center"/>
          </w:tcPr>
          <w:p>
            <w:pPr>
              <w:jc w:val="left"/>
            </w:pPr>
            <w:r>
              <w:rPr>
                <w:rFonts w:ascii="Times New Roman" w:hAnsi="Times New Roman"/>
                <w:sz w:val="20"/>
              </w:rPr>
            </w:r>
            <w:r>
              <w:rPr>
                <w:rFonts w:ascii="Times New Roman" w:hAnsi="Times New Roman"/>
                <w:b w:val="0"/>
                <w:sz w:val="20"/>
              </w:rPr>
              <w:t>Percentage of guidance roadmap completed.</w:t>
            </w:r>
          </w:p>
        </w:tc>
      </w:tr>
      <w:tr>
        <w:tc>
          <w:tcPr>
            <w:tcW w:type="dxa" w:w="2340"/>
            <w:vAlign w:val="center"/>
          </w:tcPr>
          <w:p>
            <w:pPr>
              <w:jc w:val="left"/>
            </w:pPr>
            <w:r>
              <w:rPr>
                <w:rFonts w:ascii="Times New Roman" w:hAnsi="Times New Roman"/>
                <w:sz w:val="20"/>
              </w:rPr>
            </w:r>
            <w:r>
              <w:rPr>
                <w:rFonts w:ascii="Times New Roman" w:hAnsi="Times New Roman"/>
                <w:b w:val="0"/>
                <w:sz w:val="20"/>
              </w:rPr>
              <w:t>TestResult.answers</w:t>
            </w:r>
          </w:p>
        </w:tc>
        <w:tc>
          <w:tcPr>
            <w:tcW w:type="dxa" w:w="2340"/>
            <w:vAlign w:val="center"/>
          </w:tcPr>
          <w:p>
            <w:pPr>
              <w:jc w:val="center"/>
            </w:pPr>
            <w:r>
              <w:rPr>
                <w:rFonts w:ascii="Times New Roman" w:hAnsi="Times New Roman"/>
                <w:sz w:val="20"/>
              </w:rPr>
            </w:r>
            <w:r>
              <w:rPr>
                <w:rFonts w:ascii="Times New Roman" w:hAnsi="Times New Roman"/>
                <w:b w:val="0"/>
                <w:sz w:val="20"/>
              </w:rPr>
              <w:t>Map</w:t>
            </w:r>
          </w:p>
        </w:tc>
        <w:tc>
          <w:tcPr>
            <w:tcW w:type="dxa" w:w="2340"/>
            <w:vAlign w:val="center"/>
          </w:tcPr>
          <w:p>
            <w:pPr>
              <w:jc w:val="center"/>
            </w:pPr>
            <w:r>
              <w:rPr>
                <w:rFonts w:ascii="Times New Roman" w:hAnsi="Times New Roman"/>
                <w:sz w:val="20"/>
              </w:rPr>
            </w:r>
            <w:r>
              <w:rPr>
                <w:rFonts w:ascii="Times New Roman" w:hAnsi="Times New Roman"/>
                <w:b w:val="0"/>
                <w:sz w:val="20"/>
              </w:rPr>
              <w:t>YES</w:t>
            </w:r>
          </w:p>
        </w:tc>
        <w:tc>
          <w:tcPr>
            <w:tcW w:type="dxa" w:w="2340"/>
            <w:vAlign w:val="center"/>
          </w:tcPr>
          <w:p>
            <w:pPr>
              <w:jc w:val="left"/>
            </w:pPr>
            <w:r>
              <w:rPr>
                <w:rFonts w:ascii="Times New Roman" w:hAnsi="Times New Roman"/>
                <w:sz w:val="20"/>
              </w:rPr>
            </w:r>
            <w:r>
              <w:rPr>
                <w:rFonts w:ascii="Times New Roman" w:hAnsi="Times New Roman"/>
                <w:b w:val="0"/>
                <w:sz w:val="20"/>
              </w:rPr>
              <w:t>Career profiling or manual input answers.</w:t>
            </w:r>
          </w:p>
        </w:tc>
      </w:tr>
      <w:tr>
        <w:tc>
          <w:tcPr>
            <w:tcW w:type="dxa" w:w="2340"/>
            <w:vAlign w:val="center"/>
          </w:tcPr>
          <w:p>
            <w:pPr>
              <w:jc w:val="center"/>
            </w:pPr>
            <w:r>
              <w:rPr>
                <w:rFonts w:ascii="Times New Roman" w:hAnsi="Times New Roman"/>
                <w:sz w:val="20"/>
              </w:rPr>
            </w:r>
            <w:r>
              <w:rPr>
                <w:rFonts w:ascii="Times New Roman" w:hAnsi="Times New Roman"/>
                <w:b w:val="0"/>
                <w:sz w:val="20"/>
              </w:rPr>
              <w:t>TestResult.scores</w:t>
            </w:r>
          </w:p>
        </w:tc>
        <w:tc>
          <w:tcPr>
            <w:tcW w:type="dxa" w:w="2340"/>
            <w:vAlign w:val="center"/>
          </w:tcPr>
          <w:p>
            <w:pPr>
              <w:jc w:val="center"/>
            </w:pPr>
            <w:r>
              <w:rPr>
                <w:rFonts w:ascii="Times New Roman" w:hAnsi="Times New Roman"/>
                <w:sz w:val="20"/>
              </w:rPr>
            </w:r>
            <w:r>
              <w:rPr>
                <w:rFonts w:ascii="Times New Roman" w:hAnsi="Times New Roman"/>
                <w:b w:val="0"/>
                <w:sz w:val="20"/>
              </w:rPr>
              <w:t>Map</w:t>
            </w:r>
          </w:p>
        </w:tc>
        <w:tc>
          <w:tcPr>
            <w:tcW w:type="dxa" w:w="2340"/>
            <w:vAlign w:val="center"/>
          </w:tcPr>
          <w:p>
            <w:pPr>
              <w:jc w:val="center"/>
            </w:pPr>
            <w:r>
              <w:rPr>
                <w:rFonts w:ascii="Times New Roman" w:hAnsi="Times New Roman"/>
                <w:sz w:val="20"/>
              </w:rPr>
            </w:r>
            <w:r>
              <w:rPr>
                <w:rFonts w:ascii="Times New Roman" w:hAnsi="Times New Roman"/>
                <w:b w:val="0"/>
                <w:sz w:val="20"/>
              </w:rPr>
              <w:t>YES</w:t>
            </w:r>
          </w:p>
        </w:tc>
        <w:tc>
          <w:tcPr>
            <w:tcW w:type="dxa" w:w="2340"/>
            <w:vAlign w:val="center"/>
          </w:tcPr>
          <w:p>
            <w:pPr>
              <w:jc w:val="left"/>
            </w:pPr>
            <w:r>
              <w:rPr>
                <w:rFonts w:ascii="Times New Roman" w:hAnsi="Times New Roman"/>
                <w:sz w:val="20"/>
              </w:rPr>
            </w:r>
            <w:r>
              <w:rPr>
                <w:rFonts w:ascii="Times New Roman" w:hAnsi="Times New Roman"/>
                <w:b w:val="0"/>
                <w:sz w:val="20"/>
              </w:rPr>
              <w:t>Model feature scores derived from inputs.</w:t>
            </w:r>
          </w:p>
        </w:tc>
      </w:tr>
      <w:tr>
        <w:tc>
          <w:tcPr>
            <w:tcW w:type="dxa" w:w="2340"/>
            <w:vAlign w:val="center"/>
          </w:tcPr>
          <w:p>
            <w:pPr>
              <w:jc w:val="left"/>
            </w:pPr>
            <w:r>
              <w:rPr>
                <w:rFonts w:ascii="Times New Roman" w:hAnsi="Times New Roman"/>
                <w:sz w:val="20"/>
              </w:rPr>
            </w:r>
            <w:r>
              <w:rPr>
                <w:rFonts w:ascii="Times New Roman" w:hAnsi="Times New Roman"/>
                <w:b w:val="0"/>
                <w:sz w:val="20"/>
              </w:rPr>
              <w:t>TestResult.recommendation</w:t>
            </w:r>
          </w:p>
        </w:tc>
        <w:tc>
          <w:tcPr>
            <w:tcW w:type="dxa" w:w="2340"/>
            <w:vAlign w:val="center"/>
          </w:tcPr>
          <w:p>
            <w:pPr>
              <w:jc w:val="center"/>
            </w:pPr>
            <w:r>
              <w:rPr>
                <w:rFonts w:ascii="Times New Roman" w:hAnsi="Times New Roman"/>
                <w:sz w:val="20"/>
              </w:rPr>
            </w:r>
            <w:r>
              <w:rPr>
                <w:rFonts w:ascii="Times New Roman" w:hAnsi="Times New Roman"/>
                <w:b w:val="0"/>
                <w:sz w:val="20"/>
              </w:rPr>
              <w:t>Object</w:t>
            </w:r>
          </w:p>
        </w:tc>
        <w:tc>
          <w:tcPr>
            <w:tcW w:type="dxa" w:w="2340"/>
            <w:vAlign w:val="center"/>
          </w:tcPr>
          <w:p>
            <w:pPr>
              <w:jc w:val="center"/>
            </w:pPr>
            <w:r>
              <w:rPr>
                <w:rFonts w:ascii="Times New Roman" w:hAnsi="Times New Roman"/>
                <w:sz w:val="20"/>
              </w:rPr>
            </w:r>
            <w:r>
              <w:rPr>
                <w:rFonts w:ascii="Times New Roman" w:hAnsi="Times New Roman"/>
                <w:b w:val="0"/>
                <w:sz w:val="20"/>
              </w:rPr>
              <w:t>NO</w:t>
            </w:r>
          </w:p>
        </w:tc>
        <w:tc>
          <w:tcPr>
            <w:tcW w:type="dxa" w:w="2340"/>
            <w:vAlign w:val="center"/>
          </w:tcPr>
          <w:p>
            <w:pPr>
              <w:jc w:val="left"/>
            </w:pPr>
            <w:r>
              <w:rPr>
                <w:rFonts w:ascii="Times New Roman" w:hAnsi="Times New Roman"/>
                <w:sz w:val="20"/>
              </w:rPr>
            </w:r>
            <w:r>
              <w:rPr>
                <w:rFonts w:ascii="Times New Roman" w:hAnsi="Times New Roman"/>
                <w:b w:val="0"/>
                <w:sz w:val="20"/>
              </w:rPr>
              <w:t>Career, confidence, alternatives and learning path.</w:t>
            </w:r>
          </w:p>
        </w:tc>
      </w:tr>
      <w:tr>
        <w:tc>
          <w:tcPr>
            <w:tcW w:type="dxa" w:w="2340"/>
            <w:vAlign w:val="center"/>
          </w:tcPr>
          <w:p>
            <w:pPr>
              <w:jc w:val="left"/>
            </w:pPr>
            <w:r>
              <w:rPr>
                <w:rFonts w:ascii="Times New Roman" w:hAnsi="Times New Roman"/>
                <w:sz w:val="20"/>
              </w:rPr>
            </w:r>
            <w:r>
              <w:rPr>
                <w:rFonts w:ascii="Times New Roman" w:hAnsi="Times New Roman"/>
                <w:b w:val="0"/>
                <w:sz w:val="20"/>
              </w:rPr>
              <w:t>ResumeAnalysis.targetRole</w:t>
            </w:r>
          </w:p>
        </w:tc>
        <w:tc>
          <w:tcPr>
            <w:tcW w:type="dxa" w:w="2340"/>
            <w:vAlign w:val="center"/>
          </w:tcPr>
          <w:p>
            <w:pPr>
              <w:jc w:val="center"/>
            </w:pPr>
            <w:r>
              <w:rPr>
                <w:rFonts w:ascii="Times New Roman" w:hAnsi="Times New Roman"/>
                <w:sz w:val="20"/>
              </w:rPr>
            </w:r>
            <w:r>
              <w:rPr>
                <w:rFonts w:ascii="Times New Roman" w:hAnsi="Times New Roman"/>
                <w:b w:val="0"/>
                <w:sz w:val="20"/>
              </w:rPr>
              <w:t>String</w:t>
            </w:r>
          </w:p>
        </w:tc>
        <w:tc>
          <w:tcPr>
            <w:tcW w:type="dxa" w:w="2340"/>
            <w:vAlign w:val="center"/>
          </w:tcPr>
          <w:p>
            <w:pPr>
              <w:jc w:val="center"/>
            </w:pPr>
            <w:r>
              <w:rPr>
                <w:rFonts w:ascii="Times New Roman" w:hAnsi="Times New Roman"/>
                <w:sz w:val="20"/>
              </w:rPr>
            </w:r>
            <w:r>
              <w:rPr>
                <w:rFonts w:ascii="Times New Roman" w:hAnsi="Times New Roman"/>
                <w:b w:val="0"/>
                <w:sz w:val="20"/>
              </w:rPr>
              <w:t>YES</w:t>
            </w:r>
          </w:p>
        </w:tc>
        <w:tc>
          <w:tcPr>
            <w:tcW w:type="dxa" w:w="2340"/>
            <w:vAlign w:val="center"/>
          </w:tcPr>
          <w:p>
            <w:pPr>
              <w:jc w:val="left"/>
            </w:pPr>
            <w:r>
              <w:rPr>
                <w:rFonts w:ascii="Times New Roman" w:hAnsi="Times New Roman"/>
                <w:sz w:val="20"/>
              </w:rPr>
            </w:r>
            <w:r>
              <w:rPr>
                <w:rFonts w:ascii="Times New Roman" w:hAnsi="Times New Roman"/>
                <w:b w:val="0"/>
                <w:sz w:val="20"/>
              </w:rPr>
              <w:t>Role selected by the user for resume matching.</w:t>
            </w:r>
          </w:p>
        </w:tc>
      </w:tr>
      <w:tr>
        <w:tc>
          <w:tcPr>
            <w:tcW w:type="dxa" w:w="2340"/>
            <w:vAlign w:val="center"/>
          </w:tcPr>
          <w:p>
            <w:pPr>
              <w:jc w:val="left"/>
            </w:pPr>
            <w:r>
              <w:rPr>
                <w:rFonts w:ascii="Times New Roman" w:hAnsi="Times New Roman"/>
                <w:sz w:val="20"/>
              </w:rPr>
            </w:r>
            <w:r>
              <w:rPr>
                <w:rFonts w:ascii="Times New Roman" w:hAnsi="Times New Roman"/>
                <w:b w:val="0"/>
                <w:sz w:val="20"/>
              </w:rPr>
              <w:t>ResumeAnalysis.extractedSkills</w:t>
            </w:r>
          </w:p>
        </w:tc>
        <w:tc>
          <w:tcPr>
            <w:tcW w:type="dxa" w:w="2340"/>
            <w:vAlign w:val="center"/>
          </w:tcPr>
          <w:p>
            <w:pPr>
              <w:jc w:val="center"/>
            </w:pPr>
            <w:r>
              <w:rPr>
                <w:rFonts w:ascii="Times New Roman" w:hAnsi="Times New Roman"/>
                <w:sz w:val="20"/>
              </w:rPr>
            </w:r>
            <w:r>
              <w:rPr>
                <w:rFonts w:ascii="Times New Roman" w:hAnsi="Times New Roman"/>
                <w:b w:val="0"/>
                <w:sz w:val="20"/>
              </w:rPr>
              <w:t>Array</w:t>
            </w:r>
          </w:p>
        </w:tc>
        <w:tc>
          <w:tcPr>
            <w:tcW w:type="dxa" w:w="2340"/>
            <w:vAlign w:val="center"/>
          </w:tcPr>
          <w:p>
            <w:pPr>
              <w:jc w:val="center"/>
            </w:pPr>
            <w:r>
              <w:rPr>
                <w:rFonts w:ascii="Times New Roman" w:hAnsi="Times New Roman"/>
                <w:sz w:val="20"/>
              </w:rPr>
            </w:r>
            <w:r>
              <w:rPr>
                <w:rFonts w:ascii="Times New Roman" w:hAnsi="Times New Roman"/>
                <w:b w:val="0"/>
                <w:sz w:val="20"/>
              </w:rPr>
              <w:t>NO</w:t>
            </w:r>
          </w:p>
        </w:tc>
        <w:tc>
          <w:tcPr>
            <w:tcW w:type="dxa" w:w="2340"/>
            <w:vAlign w:val="center"/>
          </w:tcPr>
          <w:p>
            <w:pPr>
              <w:jc w:val="left"/>
            </w:pPr>
            <w:r>
              <w:rPr>
                <w:rFonts w:ascii="Times New Roman" w:hAnsi="Times New Roman"/>
                <w:sz w:val="20"/>
              </w:rPr>
            </w:r>
            <w:r>
              <w:rPr>
                <w:rFonts w:ascii="Times New Roman" w:hAnsi="Times New Roman"/>
                <w:b w:val="0"/>
                <w:sz w:val="20"/>
              </w:rPr>
              <w:t>Skills detected from resume text.</w:t>
            </w:r>
          </w:p>
        </w:tc>
      </w:tr>
      <w:tr>
        <w:tc>
          <w:tcPr>
            <w:tcW w:type="dxa" w:w="2340"/>
            <w:vAlign w:val="center"/>
          </w:tcPr>
          <w:p>
            <w:pPr>
              <w:jc w:val="left"/>
            </w:pPr>
            <w:r>
              <w:rPr>
                <w:rFonts w:ascii="Times New Roman" w:hAnsi="Times New Roman"/>
                <w:sz w:val="20"/>
              </w:rPr>
            </w:r>
            <w:r>
              <w:rPr>
                <w:rFonts w:ascii="Times New Roman" w:hAnsi="Times New Roman"/>
                <w:b w:val="0"/>
                <w:sz w:val="20"/>
              </w:rPr>
              <w:t>ResumeAnalysis.missingSkills</w:t>
            </w:r>
          </w:p>
        </w:tc>
        <w:tc>
          <w:tcPr>
            <w:tcW w:type="dxa" w:w="2340"/>
            <w:vAlign w:val="center"/>
          </w:tcPr>
          <w:p>
            <w:pPr>
              <w:jc w:val="center"/>
            </w:pPr>
            <w:r>
              <w:rPr>
                <w:rFonts w:ascii="Times New Roman" w:hAnsi="Times New Roman"/>
                <w:sz w:val="20"/>
              </w:rPr>
            </w:r>
            <w:r>
              <w:rPr>
                <w:rFonts w:ascii="Times New Roman" w:hAnsi="Times New Roman"/>
                <w:b w:val="0"/>
                <w:sz w:val="20"/>
              </w:rPr>
              <w:t>Array</w:t>
            </w:r>
          </w:p>
        </w:tc>
        <w:tc>
          <w:tcPr>
            <w:tcW w:type="dxa" w:w="2340"/>
            <w:vAlign w:val="center"/>
          </w:tcPr>
          <w:p>
            <w:pPr>
              <w:jc w:val="center"/>
            </w:pPr>
            <w:r>
              <w:rPr>
                <w:rFonts w:ascii="Times New Roman" w:hAnsi="Times New Roman"/>
                <w:sz w:val="20"/>
              </w:rPr>
            </w:r>
            <w:r>
              <w:rPr>
                <w:rFonts w:ascii="Times New Roman" w:hAnsi="Times New Roman"/>
                <w:b w:val="0"/>
                <w:sz w:val="20"/>
              </w:rPr>
              <w:t>NO</w:t>
            </w:r>
          </w:p>
        </w:tc>
        <w:tc>
          <w:tcPr>
            <w:tcW w:type="dxa" w:w="2340"/>
            <w:vAlign w:val="center"/>
          </w:tcPr>
          <w:p>
            <w:pPr>
              <w:jc w:val="left"/>
            </w:pPr>
            <w:r>
              <w:rPr>
                <w:rFonts w:ascii="Times New Roman" w:hAnsi="Times New Roman"/>
                <w:sz w:val="20"/>
              </w:rPr>
            </w:r>
            <w:r>
              <w:rPr>
                <w:rFonts w:ascii="Times New Roman" w:hAnsi="Times New Roman"/>
                <w:b w:val="0"/>
                <w:sz w:val="20"/>
              </w:rPr>
              <w:t>Role-specific missing skills.</w:t>
            </w:r>
          </w:p>
        </w:tc>
      </w:tr>
      <w:tr>
        <w:tc>
          <w:tcPr>
            <w:tcW w:type="dxa" w:w="2340"/>
            <w:vAlign w:val="center"/>
          </w:tcPr>
          <w:p>
            <w:pPr>
              <w:jc w:val="left"/>
            </w:pPr>
            <w:r>
              <w:rPr>
                <w:rFonts w:ascii="Times New Roman" w:hAnsi="Times New Roman"/>
                <w:sz w:val="20"/>
              </w:rPr>
            </w:r>
            <w:r>
              <w:rPr>
                <w:rFonts w:ascii="Times New Roman" w:hAnsi="Times New Roman"/>
                <w:b w:val="0"/>
                <w:sz w:val="20"/>
              </w:rPr>
              <w:t>ResumeAnalysis.atsScore</w:t>
            </w:r>
          </w:p>
        </w:tc>
        <w:tc>
          <w:tcPr>
            <w:tcW w:type="dxa" w:w="2340"/>
            <w:vAlign w:val="center"/>
          </w:tcPr>
          <w:p>
            <w:pPr>
              <w:jc w:val="center"/>
            </w:pPr>
            <w:r>
              <w:rPr>
                <w:rFonts w:ascii="Times New Roman" w:hAnsi="Times New Roman"/>
                <w:sz w:val="20"/>
              </w:rPr>
            </w:r>
            <w:r>
              <w:rPr>
                <w:rFonts w:ascii="Times New Roman" w:hAnsi="Times New Roman"/>
                <w:b w:val="0"/>
                <w:sz w:val="20"/>
              </w:rPr>
              <w:t>Number</w:t>
            </w:r>
          </w:p>
        </w:tc>
        <w:tc>
          <w:tcPr>
            <w:tcW w:type="dxa" w:w="2340"/>
            <w:vAlign w:val="center"/>
          </w:tcPr>
          <w:p>
            <w:pPr>
              <w:jc w:val="center"/>
            </w:pPr>
            <w:r>
              <w:rPr>
                <w:rFonts w:ascii="Times New Roman" w:hAnsi="Times New Roman"/>
                <w:sz w:val="20"/>
              </w:rPr>
            </w:r>
            <w:r>
              <w:rPr>
                <w:rFonts w:ascii="Times New Roman" w:hAnsi="Times New Roman"/>
                <w:b w:val="0"/>
                <w:sz w:val="20"/>
              </w:rPr>
              <w:t>NO</w:t>
            </w:r>
          </w:p>
        </w:tc>
        <w:tc>
          <w:tcPr>
            <w:tcW w:type="dxa" w:w="2340"/>
            <w:vAlign w:val="center"/>
          </w:tcPr>
          <w:p>
            <w:pPr>
              <w:jc w:val="left"/>
            </w:pPr>
            <w:r>
              <w:rPr>
                <w:rFonts w:ascii="Times New Roman" w:hAnsi="Times New Roman"/>
                <w:sz w:val="20"/>
              </w:rPr>
            </w:r>
            <w:r>
              <w:rPr>
                <w:rFonts w:ascii="Times New Roman" w:hAnsi="Times New Roman"/>
                <w:b w:val="0"/>
                <w:sz w:val="20"/>
              </w:rPr>
              <w:t>Resume fit/ATS-style score.</w:t>
            </w:r>
          </w:p>
        </w:tc>
      </w:tr>
      <w:tr>
        <w:tc>
          <w:tcPr>
            <w:tcW w:type="dxa" w:w="2340"/>
            <w:vAlign w:val="center"/>
          </w:tcPr>
          <w:p>
            <w:pPr>
              <w:jc w:val="left"/>
            </w:pPr>
            <w:r>
              <w:rPr>
                <w:rFonts w:ascii="Times New Roman" w:hAnsi="Times New Roman"/>
                <w:sz w:val="20"/>
              </w:rPr>
            </w:r>
            <w:r>
              <w:rPr>
                <w:rFonts w:ascii="Times New Roman" w:hAnsi="Times New Roman"/>
                <w:b w:val="0"/>
                <w:sz w:val="20"/>
              </w:rPr>
              <w:t>RecommendationFeedback.selectedCareer</w:t>
            </w:r>
          </w:p>
        </w:tc>
        <w:tc>
          <w:tcPr>
            <w:tcW w:type="dxa" w:w="2340"/>
            <w:vAlign w:val="center"/>
          </w:tcPr>
          <w:p>
            <w:pPr>
              <w:jc w:val="center"/>
            </w:pPr>
            <w:r>
              <w:rPr>
                <w:rFonts w:ascii="Times New Roman" w:hAnsi="Times New Roman"/>
                <w:sz w:val="20"/>
              </w:rPr>
            </w:r>
            <w:r>
              <w:rPr>
                <w:rFonts w:ascii="Times New Roman" w:hAnsi="Times New Roman"/>
                <w:b w:val="0"/>
                <w:sz w:val="20"/>
              </w:rPr>
              <w:t>String</w:t>
            </w:r>
          </w:p>
        </w:tc>
        <w:tc>
          <w:tcPr>
            <w:tcW w:type="dxa" w:w="2340"/>
            <w:vAlign w:val="center"/>
          </w:tcPr>
          <w:p>
            <w:pPr>
              <w:jc w:val="center"/>
            </w:pPr>
            <w:r>
              <w:rPr>
                <w:rFonts w:ascii="Times New Roman" w:hAnsi="Times New Roman"/>
                <w:sz w:val="20"/>
              </w:rPr>
            </w:r>
            <w:r>
              <w:rPr>
                <w:rFonts w:ascii="Times New Roman" w:hAnsi="Times New Roman"/>
                <w:b w:val="0"/>
                <w:sz w:val="20"/>
              </w:rPr>
              <w:t>YES</w:t>
            </w:r>
          </w:p>
        </w:tc>
        <w:tc>
          <w:tcPr>
            <w:tcW w:type="dxa" w:w="2340"/>
            <w:vAlign w:val="center"/>
          </w:tcPr>
          <w:p>
            <w:pPr>
              <w:jc w:val="left"/>
            </w:pPr>
            <w:r>
              <w:rPr>
                <w:rFonts w:ascii="Times New Roman" w:hAnsi="Times New Roman"/>
                <w:sz w:val="20"/>
              </w:rPr>
            </w:r>
            <w:r>
              <w:rPr>
                <w:rFonts w:ascii="Times New Roman" w:hAnsi="Times New Roman"/>
                <w:b w:val="0"/>
                <w:sz w:val="20"/>
              </w:rPr>
              <w:t>Career selected by the user.</w:t>
            </w:r>
          </w:p>
        </w:tc>
      </w:tr>
      <w:tr>
        <w:tc>
          <w:tcPr>
            <w:tcW w:type="dxa" w:w="2340"/>
            <w:vAlign w:val="center"/>
          </w:tcPr>
          <w:p>
            <w:pPr>
              <w:jc w:val="left"/>
            </w:pPr>
            <w:r>
              <w:rPr>
                <w:rFonts w:ascii="Times New Roman" w:hAnsi="Times New Roman"/>
                <w:sz w:val="20"/>
              </w:rPr>
            </w:r>
            <w:r>
              <w:rPr>
                <w:rFonts w:ascii="Times New Roman" w:hAnsi="Times New Roman"/>
                <w:b w:val="0"/>
                <w:sz w:val="20"/>
              </w:rPr>
              <w:t>RecommendationFeedback.userFeatures</w:t>
            </w:r>
          </w:p>
        </w:tc>
        <w:tc>
          <w:tcPr>
            <w:tcW w:type="dxa" w:w="2340"/>
            <w:vAlign w:val="center"/>
          </w:tcPr>
          <w:p>
            <w:pPr>
              <w:jc w:val="center"/>
            </w:pPr>
            <w:r>
              <w:rPr>
                <w:rFonts w:ascii="Times New Roman" w:hAnsi="Times New Roman"/>
                <w:sz w:val="20"/>
              </w:rPr>
            </w:r>
            <w:r>
              <w:rPr>
                <w:rFonts w:ascii="Times New Roman" w:hAnsi="Times New Roman"/>
                <w:b w:val="0"/>
                <w:sz w:val="20"/>
              </w:rPr>
              <w:t>Map</w:t>
            </w:r>
          </w:p>
        </w:tc>
        <w:tc>
          <w:tcPr>
            <w:tcW w:type="dxa" w:w="2340"/>
            <w:vAlign w:val="center"/>
          </w:tcPr>
          <w:p>
            <w:pPr>
              <w:jc w:val="center"/>
            </w:pPr>
            <w:r>
              <w:rPr>
                <w:rFonts w:ascii="Times New Roman" w:hAnsi="Times New Roman"/>
                <w:sz w:val="20"/>
              </w:rPr>
            </w:r>
            <w:r>
              <w:rPr>
                <w:rFonts w:ascii="Times New Roman" w:hAnsi="Times New Roman"/>
                <w:b w:val="0"/>
                <w:sz w:val="20"/>
              </w:rPr>
              <w:t>NO</w:t>
            </w:r>
          </w:p>
        </w:tc>
        <w:tc>
          <w:tcPr>
            <w:tcW w:type="dxa" w:w="2340"/>
            <w:vAlign w:val="center"/>
          </w:tcPr>
          <w:p>
            <w:pPr>
              <w:jc w:val="left"/>
            </w:pPr>
            <w:r>
              <w:rPr>
                <w:rFonts w:ascii="Times New Roman" w:hAnsi="Times New Roman"/>
                <w:sz w:val="20"/>
              </w:rPr>
            </w:r>
            <w:r>
              <w:rPr>
                <w:rFonts w:ascii="Times New Roman" w:hAnsi="Times New Roman"/>
                <w:b w:val="0"/>
                <w:sz w:val="20"/>
              </w:rPr>
              <w:t>Feature vector used for KNN comparison.</w:t>
            </w:r>
          </w:p>
        </w:tc>
      </w:tr>
      <w:tr>
        <w:tc>
          <w:tcPr>
            <w:tcW w:type="dxa" w:w="2340"/>
            <w:vAlign w:val="center"/>
          </w:tcPr>
          <w:p>
            <w:pPr>
              <w:jc w:val="left"/>
            </w:pPr>
            <w:r>
              <w:rPr>
                <w:rFonts w:ascii="Times New Roman" w:hAnsi="Times New Roman"/>
                <w:sz w:val="20"/>
              </w:rPr>
            </w:r>
            <w:r>
              <w:rPr>
                <w:rFonts w:ascii="Times New Roman" w:hAnsi="Times New Roman"/>
                <w:b w:val="0"/>
                <w:sz w:val="20"/>
              </w:rPr>
              <w:t>RecommendationFeedback.outcome</w:t>
            </w:r>
          </w:p>
        </w:tc>
        <w:tc>
          <w:tcPr>
            <w:tcW w:type="dxa" w:w="2340"/>
            <w:vAlign w:val="center"/>
          </w:tcPr>
          <w:p>
            <w:pPr>
              <w:jc w:val="center"/>
            </w:pPr>
            <w:r>
              <w:rPr>
                <w:rFonts w:ascii="Times New Roman" w:hAnsi="Times New Roman"/>
                <w:sz w:val="20"/>
              </w:rPr>
            </w:r>
            <w:r>
              <w:rPr>
                <w:rFonts w:ascii="Times New Roman" w:hAnsi="Times New Roman"/>
                <w:b w:val="0"/>
                <w:sz w:val="20"/>
              </w:rPr>
              <w:t>String</w:t>
            </w:r>
          </w:p>
        </w:tc>
        <w:tc>
          <w:tcPr>
            <w:tcW w:type="dxa" w:w="2340"/>
            <w:vAlign w:val="center"/>
          </w:tcPr>
          <w:p>
            <w:pPr>
              <w:jc w:val="center"/>
            </w:pPr>
            <w:r>
              <w:rPr>
                <w:rFonts w:ascii="Times New Roman" w:hAnsi="Times New Roman"/>
                <w:sz w:val="20"/>
              </w:rPr>
            </w:r>
            <w:r>
              <w:rPr>
                <w:rFonts w:ascii="Times New Roman" w:hAnsi="Times New Roman"/>
                <w:b w:val="0"/>
                <w:sz w:val="20"/>
              </w:rPr>
              <w:t>YES</w:t>
            </w:r>
          </w:p>
        </w:tc>
        <w:tc>
          <w:tcPr>
            <w:tcW w:type="dxa" w:w="2340"/>
            <w:vAlign w:val="center"/>
          </w:tcPr>
          <w:p>
            <w:pPr>
              <w:jc w:val="left"/>
            </w:pPr>
            <w:r>
              <w:rPr>
                <w:rFonts w:ascii="Times New Roman" w:hAnsi="Times New Roman"/>
                <w:sz w:val="20"/>
              </w:rPr>
            </w:r>
            <w:r>
              <w:rPr>
                <w:rFonts w:ascii="Times New Roman" w:hAnsi="Times New Roman"/>
                <w:b w:val="0"/>
                <w:sz w:val="20"/>
              </w:rPr>
              <w:t>Job, internship, learning or not interested status.</w:t>
            </w:r>
          </w:p>
        </w:tc>
      </w:tr>
      <w:tr>
        <w:tc>
          <w:tcPr>
            <w:tcW w:type="dxa" w:w="2340"/>
            <w:vAlign w:val="center"/>
          </w:tcPr>
          <w:p>
            <w:pPr>
              <w:jc w:val="left"/>
            </w:pPr>
            <w:r>
              <w:rPr>
                <w:rFonts w:ascii="Times New Roman" w:hAnsi="Times New Roman"/>
                <w:sz w:val="20"/>
              </w:rPr>
            </w:r>
            <w:r>
              <w:rPr>
                <w:rFonts w:ascii="Times New Roman" w:hAnsi="Times New Roman"/>
                <w:b w:val="0"/>
                <w:sz w:val="20"/>
              </w:rPr>
              <w:t>RecommendationFeedback.feedbackNotes</w:t>
            </w:r>
          </w:p>
        </w:tc>
        <w:tc>
          <w:tcPr>
            <w:tcW w:type="dxa" w:w="2340"/>
            <w:vAlign w:val="center"/>
          </w:tcPr>
          <w:p>
            <w:pPr>
              <w:jc w:val="center"/>
            </w:pPr>
            <w:r>
              <w:rPr>
                <w:rFonts w:ascii="Times New Roman" w:hAnsi="Times New Roman"/>
                <w:sz w:val="20"/>
              </w:rPr>
            </w:r>
            <w:r>
              <w:rPr>
                <w:rFonts w:ascii="Times New Roman" w:hAnsi="Times New Roman"/>
                <w:b w:val="0"/>
                <w:sz w:val="20"/>
              </w:rPr>
              <w:t>String</w:t>
            </w:r>
          </w:p>
        </w:tc>
        <w:tc>
          <w:tcPr>
            <w:tcW w:type="dxa" w:w="2340"/>
            <w:vAlign w:val="center"/>
          </w:tcPr>
          <w:p>
            <w:pPr>
              <w:jc w:val="center"/>
            </w:pPr>
            <w:r>
              <w:rPr>
                <w:rFonts w:ascii="Times New Roman" w:hAnsi="Times New Roman"/>
                <w:sz w:val="20"/>
              </w:rPr>
            </w:r>
            <w:r>
              <w:rPr>
                <w:rFonts w:ascii="Times New Roman" w:hAnsi="Times New Roman"/>
                <w:b w:val="0"/>
                <w:sz w:val="20"/>
              </w:rPr>
              <w:t>NO</w:t>
            </w:r>
          </w:p>
        </w:tc>
        <w:tc>
          <w:tcPr>
            <w:tcW w:type="dxa" w:w="2340"/>
            <w:vAlign w:val="center"/>
          </w:tcPr>
          <w:p>
            <w:pPr>
              <w:jc w:val="left"/>
            </w:pPr>
            <w:r>
              <w:rPr>
                <w:rFonts w:ascii="Times New Roman" w:hAnsi="Times New Roman"/>
                <w:sz w:val="20"/>
              </w:rPr>
            </w:r>
            <w:r>
              <w:rPr>
                <w:rFonts w:ascii="Times New Roman" w:hAnsi="Times New Roman"/>
                <w:b w:val="0"/>
                <w:sz w:val="20"/>
              </w:rPr>
              <w:t>User comments after following recommendation.</w:t>
            </w:r>
          </w:p>
        </w:tc>
      </w:tr>
      <w:tr>
        <w:tc>
          <w:tcPr>
            <w:tcW w:type="dxa" w:w="2340"/>
            <w:vAlign w:val="center"/>
          </w:tcPr>
          <w:p>
            <w:pPr>
              <w:jc w:val="left"/>
            </w:pPr>
            <w:r>
              <w:rPr>
                <w:rFonts w:ascii="Times New Roman" w:hAnsi="Times New Roman"/>
                <w:sz w:val="20"/>
              </w:rPr>
            </w:r>
            <w:r>
              <w:rPr>
                <w:rFonts w:ascii="Times New Roman" w:hAnsi="Times New Roman"/>
                <w:b w:val="0"/>
                <w:sz w:val="20"/>
              </w:rPr>
              <w:t>CareerAnalytics.career</w:t>
            </w:r>
          </w:p>
        </w:tc>
        <w:tc>
          <w:tcPr>
            <w:tcW w:type="dxa" w:w="2340"/>
            <w:vAlign w:val="center"/>
          </w:tcPr>
          <w:p>
            <w:pPr>
              <w:jc w:val="center"/>
            </w:pPr>
            <w:r>
              <w:rPr>
                <w:rFonts w:ascii="Times New Roman" w:hAnsi="Times New Roman"/>
                <w:sz w:val="20"/>
              </w:rPr>
            </w:r>
            <w:r>
              <w:rPr>
                <w:rFonts w:ascii="Times New Roman" w:hAnsi="Times New Roman"/>
                <w:b w:val="0"/>
                <w:sz w:val="20"/>
              </w:rPr>
              <w:t>String</w:t>
            </w:r>
          </w:p>
        </w:tc>
        <w:tc>
          <w:tcPr>
            <w:tcW w:type="dxa" w:w="2340"/>
            <w:vAlign w:val="center"/>
          </w:tcPr>
          <w:p>
            <w:pPr>
              <w:jc w:val="center"/>
            </w:pPr>
            <w:r>
              <w:rPr>
                <w:rFonts w:ascii="Times New Roman" w:hAnsi="Times New Roman"/>
                <w:sz w:val="20"/>
              </w:rPr>
            </w:r>
            <w:r>
              <w:rPr>
                <w:rFonts w:ascii="Times New Roman" w:hAnsi="Times New Roman"/>
                <w:b w:val="0"/>
                <w:sz w:val="20"/>
              </w:rPr>
              <w:t>YES</w:t>
            </w:r>
          </w:p>
        </w:tc>
        <w:tc>
          <w:tcPr>
            <w:tcW w:type="dxa" w:w="2340"/>
            <w:vAlign w:val="center"/>
          </w:tcPr>
          <w:p>
            <w:pPr>
              <w:jc w:val="left"/>
            </w:pPr>
            <w:r>
              <w:rPr>
                <w:rFonts w:ascii="Times New Roman" w:hAnsi="Times New Roman"/>
                <w:sz w:val="20"/>
              </w:rPr>
            </w:r>
            <w:r>
              <w:rPr>
                <w:rFonts w:ascii="Times New Roman" w:hAnsi="Times New Roman"/>
                <w:b w:val="0"/>
                <w:sz w:val="20"/>
              </w:rPr>
              <w:t>Career name used for aggregate analytics.</w:t>
            </w:r>
          </w:p>
        </w:tc>
      </w:tr>
      <w:tr>
        <w:tc>
          <w:tcPr>
            <w:tcW w:type="dxa" w:w="2340"/>
            <w:vAlign w:val="center"/>
          </w:tcPr>
          <w:p>
            <w:pPr>
              <w:jc w:val="left"/>
            </w:pPr>
            <w:r>
              <w:rPr>
                <w:rFonts w:ascii="Times New Roman" w:hAnsi="Times New Roman"/>
                <w:sz w:val="20"/>
              </w:rPr>
            </w:r>
            <w:r>
              <w:rPr>
                <w:rFonts w:ascii="Times New Roman" w:hAnsi="Times New Roman"/>
                <w:b w:val="0"/>
                <w:sz w:val="20"/>
              </w:rPr>
              <w:t>CareerAnalytics.successRate</w:t>
            </w:r>
          </w:p>
        </w:tc>
        <w:tc>
          <w:tcPr>
            <w:tcW w:type="dxa" w:w="2340"/>
            <w:vAlign w:val="center"/>
          </w:tcPr>
          <w:p>
            <w:pPr>
              <w:jc w:val="center"/>
            </w:pPr>
            <w:r>
              <w:rPr>
                <w:rFonts w:ascii="Times New Roman" w:hAnsi="Times New Roman"/>
                <w:sz w:val="20"/>
              </w:rPr>
            </w:r>
            <w:r>
              <w:rPr>
                <w:rFonts w:ascii="Times New Roman" w:hAnsi="Times New Roman"/>
                <w:b w:val="0"/>
                <w:sz w:val="20"/>
              </w:rPr>
              <w:t>Number</w:t>
            </w:r>
          </w:p>
        </w:tc>
        <w:tc>
          <w:tcPr>
            <w:tcW w:type="dxa" w:w="2340"/>
            <w:vAlign w:val="center"/>
          </w:tcPr>
          <w:p>
            <w:pPr>
              <w:jc w:val="center"/>
            </w:pPr>
            <w:r>
              <w:rPr>
                <w:rFonts w:ascii="Times New Roman" w:hAnsi="Times New Roman"/>
                <w:sz w:val="20"/>
              </w:rPr>
            </w:r>
            <w:r>
              <w:rPr>
                <w:rFonts w:ascii="Times New Roman" w:hAnsi="Times New Roman"/>
                <w:b w:val="0"/>
                <w:sz w:val="20"/>
              </w:rPr>
              <w:t>NO</w:t>
            </w:r>
          </w:p>
        </w:tc>
        <w:tc>
          <w:tcPr>
            <w:tcW w:type="dxa" w:w="2340"/>
            <w:vAlign w:val="center"/>
          </w:tcPr>
          <w:p>
            <w:pPr>
              <w:jc w:val="left"/>
            </w:pPr>
            <w:r>
              <w:rPr>
                <w:rFonts w:ascii="Times New Roman" w:hAnsi="Times New Roman"/>
                <w:sz w:val="20"/>
              </w:rPr>
            </w:r>
            <w:r>
              <w:rPr>
                <w:rFonts w:ascii="Times New Roman" w:hAnsi="Times New Roman"/>
                <w:b w:val="0"/>
                <w:sz w:val="20"/>
              </w:rPr>
              <w:t>Calculated success rate from feedback.</w:t>
            </w:r>
          </w:p>
        </w:tc>
      </w:tr>
    </w:tbl>
    <w:p/>
    <w:p>
      <w:pPr>
        <w:pStyle w:val="Heading2"/>
      </w:pPr>
      <w:r>
        <w:rPr>
          <w:rFonts w:ascii="Times New Roman" w:hAnsi="Times New Roman"/>
          <w:color w:val="007060"/>
        </w:rPr>
        <w:t>3.6 User Interface Design</w:t>
      </w:r>
    </w:p>
    <w:p>
      <w:pPr>
        <w:spacing w:line="276" w:lineRule="auto" w:after="120"/>
        <w:jc w:val="both"/>
      </w:pPr>
      <w:r>
        <w:rPr>
          <w:rFonts w:ascii="Times New Roman" w:hAnsi="Times New Roman"/>
          <w:sz w:val="24"/>
        </w:rPr>
        <w:t>The interface is a dashboard-oriented React UI with sidebar navigation, cards, forms, dialogs, flowcharts, progress states and responsive layouts.</w:t>
      </w:r>
    </w:p>
    <w:p>
      <w:pPr>
        <w:pStyle w:val="Heading2"/>
      </w:pPr>
      <w:r>
        <w:rPr>
          <w:rFonts w:ascii="Times New Roman" w:hAnsi="Times New Roman"/>
          <w:color w:val="007060"/>
        </w:rPr>
        <w:t>3.7 REST API Endpoints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F7"/>
          </w:tcPr>
          <w:p>
            <w:pPr>
              <w:jc w:val="center"/>
            </w:pPr>
            <w:r>
              <w:rPr>
                <w:rFonts w:ascii="Times New Roman" w:hAnsi="Times New Roman"/>
                <w:b/>
                <w:sz w:val="20"/>
              </w:rPr>
            </w:r>
            <w:r>
              <w:rPr>
                <w:rFonts w:ascii="Times New Roman" w:hAnsi="Times New Roman"/>
                <w:b/>
                <w:sz w:val="20"/>
              </w:rPr>
              <w:t>Endpoint Route</w:t>
            </w:r>
          </w:p>
        </w:tc>
        <w:tc>
          <w:tcPr>
            <w:tcW w:type="dxa" w:w="2340"/>
            <w:vAlign w:val="center"/>
            <w:shd w:fill="D9EAF7"/>
          </w:tcPr>
          <w:p>
            <w:pPr>
              <w:jc w:val="center"/>
            </w:pPr>
            <w:r>
              <w:rPr>
                <w:rFonts w:ascii="Times New Roman" w:hAnsi="Times New Roman"/>
                <w:b/>
                <w:sz w:val="20"/>
              </w:rPr>
            </w:r>
            <w:r>
              <w:rPr>
                <w:rFonts w:ascii="Times New Roman" w:hAnsi="Times New Roman"/>
                <w:b/>
                <w:sz w:val="20"/>
              </w:rPr>
              <w:t>Method</w:t>
            </w:r>
          </w:p>
        </w:tc>
        <w:tc>
          <w:tcPr>
            <w:tcW w:type="dxa" w:w="2340"/>
            <w:vAlign w:val="center"/>
            <w:shd w:fill="D9EAF7"/>
          </w:tcPr>
          <w:p>
            <w:pPr>
              <w:jc w:val="center"/>
            </w:pPr>
            <w:r>
              <w:rPr>
                <w:rFonts w:ascii="Times New Roman" w:hAnsi="Times New Roman"/>
                <w:b/>
                <w:sz w:val="20"/>
              </w:rPr>
            </w:r>
            <w:r>
              <w:rPr>
                <w:rFonts w:ascii="Times New Roman" w:hAnsi="Times New Roman"/>
                <w:b/>
                <w:sz w:val="20"/>
              </w:rPr>
              <w:t>Description</w:t>
            </w:r>
          </w:p>
        </w:tc>
        <w:tc>
          <w:tcPr>
            <w:tcW w:type="dxa" w:w="2340"/>
            <w:vAlign w:val="center"/>
            <w:shd w:fill="D9EAF7"/>
          </w:tcPr>
          <w:p>
            <w:pPr>
              <w:jc w:val="center"/>
            </w:pPr>
            <w:r>
              <w:rPr>
                <w:rFonts w:ascii="Times New Roman" w:hAnsi="Times New Roman"/>
                <w:b/>
                <w:sz w:val="20"/>
              </w:rPr>
            </w:r>
            <w:r>
              <w:rPr>
                <w:rFonts w:ascii="Times New Roman" w:hAnsi="Times New Roman"/>
                <w:b/>
                <w:sz w:val="20"/>
              </w:rPr>
              <w:t>Auth Required</w:t>
            </w:r>
          </w:p>
        </w:tc>
      </w:tr>
      <w:tr>
        <w:tc>
          <w:tcPr>
            <w:tcW w:type="dxa" w:w="2340"/>
            <w:vAlign w:val="center"/>
          </w:tcPr>
          <w:p>
            <w:pPr>
              <w:jc w:val="left"/>
            </w:pPr>
            <w:r>
              <w:rPr>
                <w:rFonts w:ascii="Times New Roman" w:hAnsi="Times New Roman"/>
                <w:sz w:val="20"/>
              </w:rPr>
            </w:r>
            <w:r>
              <w:rPr>
                <w:rFonts w:ascii="Times New Roman" w:hAnsi="Times New Roman"/>
                <w:b w:val="0"/>
                <w:sz w:val="20"/>
              </w:rPr>
              <w:t>/api/auth/register</w:t>
            </w:r>
          </w:p>
        </w:tc>
        <w:tc>
          <w:tcPr>
            <w:tcW w:type="dxa" w:w="2340"/>
            <w:vAlign w:val="center"/>
          </w:tcPr>
          <w:p>
            <w:pPr>
              <w:jc w:val="center"/>
            </w:pPr>
            <w:r>
              <w:rPr>
                <w:rFonts w:ascii="Times New Roman" w:hAnsi="Times New Roman"/>
                <w:sz w:val="20"/>
              </w:rPr>
            </w:r>
            <w:r>
              <w:rPr>
                <w:rFonts w:ascii="Times New Roman" w:hAnsi="Times New Roman"/>
                <w:b w:val="0"/>
                <w:sz w:val="20"/>
              </w:rPr>
              <w:t>POST</w:t>
            </w:r>
          </w:p>
        </w:tc>
        <w:tc>
          <w:tcPr>
            <w:tcW w:type="dxa" w:w="2340"/>
            <w:vAlign w:val="center"/>
          </w:tcPr>
          <w:p>
            <w:pPr>
              <w:jc w:val="left"/>
            </w:pPr>
            <w:r>
              <w:rPr>
                <w:rFonts w:ascii="Times New Roman" w:hAnsi="Times New Roman"/>
                <w:sz w:val="20"/>
              </w:rPr>
            </w:r>
            <w:r>
              <w:rPr>
                <w:rFonts w:ascii="Times New Roman" w:hAnsi="Times New Roman"/>
                <w:b w:val="0"/>
                <w:sz w:val="20"/>
              </w:rPr>
              <w:t>Creates user account</w:t>
            </w:r>
          </w:p>
        </w:tc>
        <w:tc>
          <w:tcPr>
            <w:tcW w:type="dxa" w:w="2340"/>
            <w:vAlign w:val="center"/>
          </w:tcPr>
          <w:p>
            <w:pPr>
              <w:jc w:val="center"/>
            </w:pPr>
            <w:r>
              <w:rPr>
                <w:rFonts w:ascii="Times New Roman" w:hAnsi="Times New Roman"/>
                <w:sz w:val="20"/>
              </w:rPr>
            </w:r>
            <w:r>
              <w:rPr>
                <w:rFonts w:ascii="Times New Roman" w:hAnsi="Times New Roman"/>
                <w:b w:val="0"/>
                <w:sz w:val="20"/>
              </w:rPr>
              <w:t>No</w:t>
            </w:r>
          </w:p>
        </w:tc>
      </w:tr>
      <w:tr>
        <w:tc>
          <w:tcPr>
            <w:tcW w:type="dxa" w:w="2340"/>
            <w:vAlign w:val="center"/>
          </w:tcPr>
          <w:p>
            <w:pPr>
              <w:jc w:val="center"/>
            </w:pPr>
            <w:r>
              <w:rPr>
                <w:rFonts w:ascii="Times New Roman" w:hAnsi="Times New Roman"/>
                <w:sz w:val="20"/>
              </w:rPr>
            </w:r>
            <w:r>
              <w:rPr>
                <w:rFonts w:ascii="Times New Roman" w:hAnsi="Times New Roman"/>
                <w:b w:val="0"/>
                <w:sz w:val="20"/>
              </w:rPr>
              <w:t>/api/auth/login</w:t>
            </w:r>
          </w:p>
        </w:tc>
        <w:tc>
          <w:tcPr>
            <w:tcW w:type="dxa" w:w="2340"/>
            <w:vAlign w:val="center"/>
          </w:tcPr>
          <w:p>
            <w:pPr>
              <w:jc w:val="center"/>
            </w:pPr>
            <w:r>
              <w:rPr>
                <w:rFonts w:ascii="Times New Roman" w:hAnsi="Times New Roman"/>
                <w:sz w:val="20"/>
              </w:rPr>
            </w:r>
            <w:r>
              <w:rPr>
                <w:rFonts w:ascii="Times New Roman" w:hAnsi="Times New Roman"/>
                <w:b w:val="0"/>
                <w:sz w:val="20"/>
              </w:rPr>
              <w:t>POST</w:t>
            </w:r>
          </w:p>
        </w:tc>
        <w:tc>
          <w:tcPr>
            <w:tcW w:type="dxa" w:w="2340"/>
            <w:vAlign w:val="center"/>
          </w:tcPr>
          <w:p>
            <w:pPr>
              <w:jc w:val="left"/>
            </w:pPr>
            <w:r>
              <w:rPr>
                <w:rFonts w:ascii="Times New Roman" w:hAnsi="Times New Roman"/>
                <w:sz w:val="20"/>
              </w:rPr>
            </w:r>
            <w:r>
              <w:rPr>
                <w:rFonts w:ascii="Times New Roman" w:hAnsi="Times New Roman"/>
                <w:b w:val="0"/>
                <w:sz w:val="20"/>
              </w:rPr>
              <w:t>Authenticates user and returns token</w:t>
            </w:r>
          </w:p>
        </w:tc>
        <w:tc>
          <w:tcPr>
            <w:tcW w:type="dxa" w:w="2340"/>
            <w:vAlign w:val="center"/>
          </w:tcPr>
          <w:p>
            <w:pPr>
              <w:jc w:val="center"/>
            </w:pPr>
            <w:r>
              <w:rPr>
                <w:rFonts w:ascii="Times New Roman" w:hAnsi="Times New Roman"/>
                <w:sz w:val="20"/>
              </w:rPr>
            </w:r>
            <w:r>
              <w:rPr>
                <w:rFonts w:ascii="Times New Roman" w:hAnsi="Times New Roman"/>
                <w:b w:val="0"/>
                <w:sz w:val="20"/>
              </w:rPr>
              <w:t>No</w:t>
            </w:r>
          </w:p>
        </w:tc>
      </w:tr>
      <w:tr>
        <w:tc>
          <w:tcPr>
            <w:tcW w:type="dxa" w:w="2340"/>
            <w:vAlign w:val="center"/>
          </w:tcPr>
          <w:p>
            <w:pPr>
              <w:jc w:val="center"/>
            </w:pPr>
            <w:r>
              <w:rPr>
                <w:rFonts w:ascii="Times New Roman" w:hAnsi="Times New Roman"/>
                <w:sz w:val="20"/>
              </w:rPr>
            </w:r>
            <w:r>
              <w:rPr>
                <w:rFonts w:ascii="Times New Roman" w:hAnsi="Times New Roman"/>
                <w:b w:val="0"/>
                <w:sz w:val="20"/>
              </w:rPr>
              <w:t>/api/auth/google</w:t>
            </w:r>
          </w:p>
        </w:tc>
        <w:tc>
          <w:tcPr>
            <w:tcW w:type="dxa" w:w="2340"/>
            <w:vAlign w:val="center"/>
          </w:tcPr>
          <w:p>
            <w:pPr>
              <w:jc w:val="center"/>
            </w:pPr>
            <w:r>
              <w:rPr>
                <w:rFonts w:ascii="Times New Roman" w:hAnsi="Times New Roman"/>
                <w:sz w:val="20"/>
              </w:rPr>
            </w:r>
            <w:r>
              <w:rPr>
                <w:rFonts w:ascii="Times New Roman" w:hAnsi="Times New Roman"/>
                <w:b w:val="0"/>
                <w:sz w:val="20"/>
              </w:rPr>
              <w:t>GET</w:t>
            </w:r>
          </w:p>
        </w:tc>
        <w:tc>
          <w:tcPr>
            <w:tcW w:type="dxa" w:w="2340"/>
            <w:vAlign w:val="center"/>
          </w:tcPr>
          <w:p>
            <w:pPr>
              <w:jc w:val="left"/>
            </w:pPr>
            <w:r>
              <w:rPr>
                <w:rFonts w:ascii="Times New Roman" w:hAnsi="Times New Roman"/>
                <w:sz w:val="20"/>
              </w:rPr>
            </w:r>
            <w:r>
              <w:rPr>
                <w:rFonts w:ascii="Times New Roman" w:hAnsi="Times New Roman"/>
                <w:b w:val="0"/>
                <w:sz w:val="20"/>
              </w:rPr>
              <w:t>Starts Google OAuth login</w:t>
            </w:r>
          </w:p>
        </w:tc>
        <w:tc>
          <w:tcPr>
            <w:tcW w:type="dxa" w:w="2340"/>
            <w:vAlign w:val="center"/>
          </w:tcPr>
          <w:p>
            <w:pPr>
              <w:jc w:val="center"/>
            </w:pPr>
            <w:r>
              <w:rPr>
                <w:rFonts w:ascii="Times New Roman" w:hAnsi="Times New Roman"/>
                <w:sz w:val="20"/>
              </w:rPr>
            </w:r>
            <w:r>
              <w:rPr>
                <w:rFonts w:ascii="Times New Roman" w:hAnsi="Times New Roman"/>
                <w:b w:val="0"/>
                <w:sz w:val="20"/>
              </w:rPr>
              <w:t>No</w:t>
            </w:r>
          </w:p>
        </w:tc>
      </w:tr>
      <w:tr>
        <w:tc>
          <w:tcPr>
            <w:tcW w:type="dxa" w:w="2340"/>
            <w:vAlign w:val="center"/>
          </w:tcPr>
          <w:p>
            <w:pPr>
              <w:jc w:val="left"/>
            </w:pPr>
            <w:r>
              <w:rPr>
                <w:rFonts w:ascii="Times New Roman" w:hAnsi="Times New Roman"/>
                <w:sz w:val="20"/>
              </w:rPr>
            </w:r>
            <w:r>
              <w:rPr>
                <w:rFonts w:ascii="Times New Roman" w:hAnsi="Times New Roman"/>
                <w:b w:val="0"/>
                <w:sz w:val="20"/>
              </w:rPr>
              <w:t>/api/advisor/profile</w:t>
            </w:r>
          </w:p>
        </w:tc>
        <w:tc>
          <w:tcPr>
            <w:tcW w:type="dxa" w:w="2340"/>
            <w:vAlign w:val="center"/>
          </w:tcPr>
          <w:p>
            <w:pPr>
              <w:jc w:val="center"/>
            </w:pPr>
            <w:r>
              <w:rPr>
                <w:rFonts w:ascii="Times New Roman" w:hAnsi="Times New Roman"/>
                <w:sz w:val="20"/>
              </w:rPr>
            </w:r>
            <w:r>
              <w:rPr>
                <w:rFonts w:ascii="Times New Roman" w:hAnsi="Times New Roman"/>
                <w:b w:val="0"/>
                <w:sz w:val="20"/>
              </w:rPr>
              <w:t>GET/PUT</w:t>
            </w:r>
          </w:p>
        </w:tc>
        <w:tc>
          <w:tcPr>
            <w:tcW w:type="dxa" w:w="2340"/>
            <w:vAlign w:val="center"/>
          </w:tcPr>
          <w:p>
            <w:pPr>
              <w:jc w:val="left"/>
            </w:pPr>
            <w:r>
              <w:rPr>
                <w:rFonts w:ascii="Times New Roman" w:hAnsi="Times New Roman"/>
                <w:sz w:val="20"/>
              </w:rPr>
            </w:r>
            <w:r>
              <w:rPr>
                <w:rFonts w:ascii="Times New Roman" w:hAnsi="Times New Roman"/>
                <w:b w:val="0"/>
                <w:sz w:val="20"/>
              </w:rPr>
              <w:t>Reads or updates user profile</w:t>
            </w:r>
          </w:p>
        </w:tc>
        <w:tc>
          <w:tcPr>
            <w:tcW w:type="dxa" w:w="2340"/>
            <w:vAlign w:val="center"/>
          </w:tcPr>
          <w:p>
            <w:pPr>
              <w:jc w:val="center"/>
            </w:pPr>
            <w:r>
              <w:rPr>
                <w:rFonts w:ascii="Times New Roman" w:hAnsi="Times New Roman"/>
                <w:sz w:val="20"/>
              </w:rPr>
            </w:r>
            <w:r>
              <w:rPr>
                <w:rFonts w:ascii="Times New Roman" w:hAnsi="Times New Roman"/>
                <w:b w:val="0"/>
                <w:sz w:val="20"/>
              </w:rPr>
              <w:t>JWT</w:t>
            </w:r>
          </w:p>
        </w:tc>
      </w:tr>
      <w:tr>
        <w:tc>
          <w:tcPr>
            <w:tcW w:type="dxa" w:w="2340"/>
            <w:vAlign w:val="center"/>
          </w:tcPr>
          <w:p>
            <w:pPr>
              <w:jc w:val="left"/>
            </w:pPr>
            <w:r>
              <w:rPr>
                <w:rFonts w:ascii="Times New Roman" w:hAnsi="Times New Roman"/>
                <w:sz w:val="20"/>
              </w:rPr>
            </w:r>
            <w:r>
              <w:rPr>
                <w:rFonts w:ascii="Times New Roman" w:hAnsi="Times New Roman"/>
                <w:b w:val="0"/>
                <w:sz w:val="20"/>
              </w:rPr>
              <w:t>/api/advisor/predict-profile</w:t>
            </w:r>
          </w:p>
        </w:tc>
        <w:tc>
          <w:tcPr>
            <w:tcW w:type="dxa" w:w="2340"/>
            <w:vAlign w:val="center"/>
          </w:tcPr>
          <w:p>
            <w:pPr>
              <w:jc w:val="center"/>
            </w:pPr>
            <w:r>
              <w:rPr>
                <w:rFonts w:ascii="Times New Roman" w:hAnsi="Times New Roman"/>
                <w:sz w:val="20"/>
              </w:rPr>
            </w:r>
            <w:r>
              <w:rPr>
                <w:rFonts w:ascii="Times New Roman" w:hAnsi="Times New Roman"/>
                <w:b w:val="0"/>
                <w:sz w:val="20"/>
              </w:rPr>
              <w:t>POST</w:t>
            </w:r>
          </w:p>
        </w:tc>
        <w:tc>
          <w:tcPr>
            <w:tcW w:type="dxa" w:w="2340"/>
            <w:vAlign w:val="center"/>
          </w:tcPr>
          <w:p>
            <w:pPr>
              <w:jc w:val="left"/>
            </w:pPr>
            <w:r>
              <w:rPr>
                <w:rFonts w:ascii="Times New Roman" w:hAnsi="Times New Roman"/>
                <w:sz w:val="20"/>
              </w:rPr>
            </w:r>
            <w:r>
              <w:rPr>
                <w:rFonts w:ascii="Times New Roman" w:hAnsi="Times New Roman"/>
                <w:b w:val="0"/>
                <w:sz w:val="20"/>
              </w:rPr>
              <w:t>Predicts career from 21+ features</w:t>
            </w:r>
          </w:p>
        </w:tc>
        <w:tc>
          <w:tcPr>
            <w:tcW w:type="dxa" w:w="2340"/>
            <w:vAlign w:val="center"/>
          </w:tcPr>
          <w:p>
            <w:pPr>
              <w:jc w:val="center"/>
            </w:pPr>
            <w:r>
              <w:rPr>
                <w:rFonts w:ascii="Times New Roman" w:hAnsi="Times New Roman"/>
                <w:sz w:val="20"/>
              </w:rPr>
            </w:r>
            <w:r>
              <w:rPr>
                <w:rFonts w:ascii="Times New Roman" w:hAnsi="Times New Roman"/>
                <w:b w:val="0"/>
                <w:sz w:val="20"/>
              </w:rPr>
              <w:t>JWT</w:t>
            </w:r>
          </w:p>
        </w:tc>
      </w:tr>
      <w:tr>
        <w:tc>
          <w:tcPr>
            <w:tcW w:type="dxa" w:w="2340"/>
            <w:vAlign w:val="center"/>
          </w:tcPr>
          <w:p>
            <w:pPr>
              <w:jc w:val="left"/>
            </w:pPr>
            <w:r>
              <w:rPr>
                <w:rFonts w:ascii="Times New Roman" w:hAnsi="Times New Roman"/>
                <w:sz w:val="20"/>
              </w:rPr>
            </w:r>
            <w:r>
              <w:rPr>
                <w:rFonts w:ascii="Times New Roman" w:hAnsi="Times New Roman"/>
                <w:b w:val="0"/>
                <w:sz w:val="20"/>
              </w:rPr>
              <w:t>/api/resumes/analyze_resume</w:t>
            </w:r>
          </w:p>
        </w:tc>
        <w:tc>
          <w:tcPr>
            <w:tcW w:type="dxa" w:w="2340"/>
            <w:vAlign w:val="center"/>
          </w:tcPr>
          <w:p>
            <w:pPr>
              <w:jc w:val="center"/>
            </w:pPr>
            <w:r>
              <w:rPr>
                <w:rFonts w:ascii="Times New Roman" w:hAnsi="Times New Roman"/>
                <w:sz w:val="20"/>
              </w:rPr>
            </w:r>
            <w:r>
              <w:rPr>
                <w:rFonts w:ascii="Times New Roman" w:hAnsi="Times New Roman"/>
                <w:b w:val="0"/>
                <w:sz w:val="20"/>
              </w:rPr>
              <w:t>POST</w:t>
            </w:r>
          </w:p>
        </w:tc>
        <w:tc>
          <w:tcPr>
            <w:tcW w:type="dxa" w:w="2340"/>
            <w:vAlign w:val="center"/>
          </w:tcPr>
          <w:p>
            <w:pPr>
              <w:jc w:val="left"/>
            </w:pPr>
            <w:r>
              <w:rPr>
                <w:rFonts w:ascii="Times New Roman" w:hAnsi="Times New Roman"/>
                <w:sz w:val="20"/>
              </w:rPr>
            </w:r>
            <w:r>
              <w:rPr>
                <w:rFonts w:ascii="Times New Roman" w:hAnsi="Times New Roman"/>
                <w:b w:val="0"/>
                <w:sz w:val="20"/>
              </w:rPr>
              <w:t>Analyzes resume using NLP logic</w:t>
            </w:r>
          </w:p>
        </w:tc>
        <w:tc>
          <w:tcPr>
            <w:tcW w:type="dxa" w:w="2340"/>
            <w:vAlign w:val="center"/>
          </w:tcPr>
          <w:p>
            <w:pPr>
              <w:jc w:val="center"/>
            </w:pPr>
            <w:r>
              <w:rPr>
                <w:rFonts w:ascii="Times New Roman" w:hAnsi="Times New Roman"/>
                <w:sz w:val="20"/>
              </w:rPr>
            </w:r>
            <w:r>
              <w:rPr>
                <w:rFonts w:ascii="Times New Roman" w:hAnsi="Times New Roman"/>
                <w:b w:val="0"/>
                <w:sz w:val="20"/>
              </w:rPr>
              <w:t>JWT</w:t>
            </w:r>
          </w:p>
        </w:tc>
      </w:tr>
      <w:tr>
        <w:tc>
          <w:tcPr>
            <w:tcW w:type="dxa" w:w="2340"/>
            <w:vAlign w:val="center"/>
          </w:tcPr>
          <w:p>
            <w:pPr>
              <w:jc w:val="center"/>
            </w:pPr>
            <w:r>
              <w:rPr>
                <w:rFonts w:ascii="Times New Roman" w:hAnsi="Times New Roman"/>
                <w:sz w:val="20"/>
              </w:rPr>
            </w:r>
            <w:r>
              <w:rPr>
                <w:rFonts w:ascii="Times New Roman" w:hAnsi="Times New Roman"/>
                <w:b w:val="0"/>
                <w:sz w:val="20"/>
              </w:rPr>
              <w:t>/api/advisor/jobs</w:t>
            </w:r>
          </w:p>
        </w:tc>
        <w:tc>
          <w:tcPr>
            <w:tcW w:type="dxa" w:w="2340"/>
            <w:vAlign w:val="center"/>
          </w:tcPr>
          <w:p>
            <w:pPr>
              <w:jc w:val="center"/>
            </w:pPr>
            <w:r>
              <w:rPr>
                <w:rFonts w:ascii="Times New Roman" w:hAnsi="Times New Roman"/>
                <w:sz w:val="20"/>
              </w:rPr>
            </w:r>
            <w:r>
              <w:rPr>
                <w:rFonts w:ascii="Times New Roman" w:hAnsi="Times New Roman"/>
                <w:b w:val="0"/>
                <w:sz w:val="20"/>
              </w:rPr>
              <w:t>GET</w:t>
            </w:r>
          </w:p>
        </w:tc>
        <w:tc>
          <w:tcPr>
            <w:tcW w:type="dxa" w:w="2340"/>
            <w:vAlign w:val="center"/>
          </w:tcPr>
          <w:p>
            <w:pPr>
              <w:jc w:val="left"/>
            </w:pPr>
            <w:r>
              <w:rPr>
                <w:rFonts w:ascii="Times New Roman" w:hAnsi="Times New Roman"/>
                <w:sz w:val="20"/>
              </w:rPr>
            </w:r>
            <w:r>
              <w:rPr>
                <w:rFonts w:ascii="Times New Roman" w:hAnsi="Times New Roman"/>
                <w:b w:val="0"/>
                <w:sz w:val="20"/>
              </w:rPr>
              <w:t>Returns profile-matched job links</w:t>
            </w:r>
          </w:p>
        </w:tc>
        <w:tc>
          <w:tcPr>
            <w:tcW w:type="dxa" w:w="2340"/>
            <w:vAlign w:val="center"/>
          </w:tcPr>
          <w:p>
            <w:pPr>
              <w:jc w:val="center"/>
            </w:pPr>
            <w:r>
              <w:rPr>
                <w:rFonts w:ascii="Times New Roman" w:hAnsi="Times New Roman"/>
                <w:sz w:val="20"/>
              </w:rPr>
            </w:r>
            <w:r>
              <w:rPr>
                <w:rFonts w:ascii="Times New Roman" w:hAnsi="Times New Roman"/>
                <w:b w:val="0"/>
                <w:sz w:val="20"/>
              </w:rPr>
              <w:t>JWT</w:t>
            </w:r>
          </w:p>
        </w:tc>
      </w:tr>
    </w:tbl>
    <w:p/>
    <w:p>
      <w:r>
        <w:br w:type="page"/>
      </w:r>
    </w:p>
    <w:p>
      <w:pPr>
        <w:pStyle w:val="Heading1"/>
      </w:pPr>
      <w:r>
        <w:rPr>
          <w:rFonts w:ascii="Times New Roman" w:hAnsi="Times New Roman"/>
          <w:color w:val="1F4E79"/>
        </w:rPr>
        <w:t>Chapter 4: Implementation, Testing and Maintenance</w:t>
      </w:r>
    </w:p>
    <w:p>
      <w:pPr>
        <w:pStyle w:val="Heading2"/>
      </w:pPr>
      <w:r>
        <w:rPr>
          <w:rFonts w:ascii="Times New Roman" w:hAnsi="Times New Roman"/>
          <w:color w:val="007060"/>
        </w:rPr>
        <w:t>4.1 Introduction to Languages, IDEs, Tools and Technologies used</w:t>
      </w:r>
    </w:p>
    <w:p>
      <w:pPr>
        <w:pStyle w:val="ListBullet"/>
      </w:pPr>
      <w:r>
        <w:rPr>
          <w:rFonts w:ascii="Times New Roman" w:hAnsi="Times New Roman"/>
          <w:sz w:val="24"/>
        </w:rPr>
        <w:t>Frontend: React.js, Vite, JavaScript, CSS and lucide-react icons.</w:t>
      </w:r>
    </w:p>
    <w:p>
      <w:pPr>
        <w:pStyle w:val="ListBullet"/>
      </w:pPr>
      <w:r>
        <w:rPr>
          <w:rFonts w:ascii="Times New Roman" w:hAnsi="Times New Roman"/>
          <w:sz w:val="24"/>
        </w:rPr>
        <w:t>Backend: Node.js, Express.js, Passport.js, JWT, bcrypt and Mongoose.</w:t>
      </w:r>
    </w:p>
    <w:p>
      <w:pPr>
        <w:pStyle w:val="ListBullet"/>
      </w:pPr>
      <w:r>
        <w:rPr>
          <w:rFonts w:ascii="Times New Roman" w:hAnsi="Times New Roman"/>
          <w:sz w:val="24"/>
        </w:rPr>
        <w:t>Database: MongoDB for users, profiles, tests, resumes, feedback and analytics.</w:t>
      </w:r>
    </w:p>
    <w:p>
      <w:pPr>
        <w:pStyle w:val="ListBullet"/>
      </w:pPr>
      <w:r>
        <w:rPr>
          <w:rFonts w:ascii="Times New Roman" w:hAnsi="Times New Roman"/>
          <w:sz w:val="24"/>
        </w:rPr>
        <w:t>ML/NLP: Python service using Random Forest-style prediction, KNN similarity and NLP keyword extraction.</w:t>
      </w:r>
    </w:p>
    <w:p>
      <w:pPr>
        <w:pStyle w:val="ListBullet"/>
      </w:pPr>
      <w:r>
        <w:rPr>
          <w:rFonts w:ascii="Times New Roman" w:hAnsi="Times New Roman"/>
          <w:sz w:val="24"/>
        </w:rPr>
        <w:t>Tools: VS Code, Postman, browser developer tools and npm scripts.</w:t>
      </w:r>
    </w:p>
    <w:p>
      <w:pPr>
        <w:pStyle w:val="Heading2"/>
      </w:pPr>
      <w:r>
        <w:rPr>
          <w:rFonts w:ascii="Times New Roman" w:hAnsi="Times New Roman"/>
          <w:color w:val="007060"/>
        </w:rPr>
        <w:t>4.2 Coding standards</w:t>
      </w:r>
    </w:p>
    <w:p>
      <w:pPr>
        <w:spacing w:line="276" w:lineRule="auto" w:after="120"/>
        <w:jc w:val="both"/>
      </w:pPr>
      <w:r>
        <w:rPr>
          <w:rFonts w:ascii="Times New Roman" w:hAnsi="Times New Roman"/>
          <w:sz w:val="24"/>
        </w:rPr>
        <w:t>The code is organized into frontend components, backend routes, MongoDB models and ML service files. Reusable API helpers, protected routes and modular panels improve maintainability.</w:t>
      </w:r>
    </w:p>
    <w:p>
      <w:pPr>
        <w:pStyle w:val="Heading2"/>
      </w:pPr>
      <w:r>
        <w:rPr>
          <w:rFonts w:ascii="Times New Roman" w:hAnsi="Times New Roman"/>
          <w:color w:val="007060"/>
        </w:rPr>
        <w:t>4.3 Testing Techniques and Test Plans</w:t>
      </w:r>
    </w:p>
    <w:p>
      <w:pPr>
        <w:spacing w:line="276" w:lineRule="auto" w:after="120"/>
        <w:jc w:val="both"/>
      </w:pPr>
      <w:r>
        <w:rPr>
          <w:rFonts w:ascii="Times New Roman" w:hAnsi="Times New Roman"/>
          <w:sz w:val="24"/>
        </w:rPr>
        <w:t>Testing includes login tests, API tests through Postman, frontend build verification, backend syntax checks, prediction testing, resume analysis testing and user-flow testing across dashboard modules.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D9EAF7"/>
          </w:tcPr>
          <w:p>
            <w:pPr>
              <w:jc w:val="center"/>
            </w:pPr>
            <w:r>
              <w:rPr>
                <w:rFonts w:ascii="Times New Roman" w:hAnsi="Times New Roman"/>
                <w:b/>
                <w:sz w:val="20"/>
              </w:rPr>
            </w:r>
            <w:r>
              <w:rPr>
                <w:rFonts w:ascii="Times New Roman" w:hAnsi="Times New Roman"/>
                <w:b/>
                <w:sz w:val="20"/>
              </w:rPr>
              <w:t>Test ID</w:t>
            </w:r>
          </w:p>
        </w:tc>
        <w:tc>
          <w:tcPr>
            <w:tcW w:type="dxa" w:w="1872"/>
            <w:vAlign w:val="center"/>
            <w:shd w:fill="D9EAF7"/>
          </w:tcPr>
          <w:p>
            <w:pPr>
              <w:jc w:val="center"/>
            </w:pPr>
            <w:r>
              <w:rPr>
                <w:rFonts w:ascii="Times New Roman" w:hAnsi="Times New Roman"/>
                <w:b/>
                <w:sz w:val="20"/>
              </w:rPr>
            </w:r>
            <w:r>
              <w:rPr>
                <w:rFonts w:ascii="Times New Roman" w:hAnsi="Times New Roman"/>
                <w:b/>
                <w:sz w:val="20"/>
              </w:rPr>
              <w:t>Description</w:t>
            </w:r>
          </w:p>
        </w:tc>
        <w:tc>
          <w:tcPr>
            <w:tcW w:type="dxa" w:w="1872"/>
            <w:vAlign w:val="center"/>
            <w:shd w:fill="D9EAF7"/>
          </w:tcPr>
          <w:p>
            <w:pPr>
              <w:jc w:val="center"/>
            </w:pPr>
            <w:r>
              <w:rPr>
                <w:rFonts w:ascii="Times New Roman" w:hAnsi="Times New Roman"/>
                <w:b/>
                <w:sz w:val="20"/>
              </w:rPr>
            </w:r>
            <w:r>
              <w:rPr>
                <w:rFonts w:ascii="Times New Roman" w:hAnsi="Times New Roman"/>
                <w:b/>
                <w:sz w:val="20"/>
              </w:rPr>
              <w:t>Input</w:t>
            </w:r>
          </w:p>
        </w:tc>
        <w:tc>
          <w:tcPr>
            <w:tcW w:type="dxa" w:w="1872"/>
            <w:vAlign w:val="center"/>
            <w:shd w:fill="D9EAF7"/>
          </w:tcPr>
          <w:p>
            <w:pPr>
              <w:jc w:val="center"/>
            </w:pPr>
            <w:r>
              <w:rPr>
                <w:rFonts w:ascii="Times New Roman" w:hAnsi="Times New Roman"/>
                <w:b/>
                <w:sz w:val="20"/>
              </w:rPr>
            </w:r>
            <w:r>
              <w:rPr>
                <w:rFonts w:ascii="Times New Roman" w:hAnsi="Times New Roman"/>
                <w:b/>
                <w:sz w:val="20"/>
              </w:rPr>
              <w:t>Expected Output</w:t>
            </w:r>
          </w:p>
        </w:tc>
        <w:tc>
          <w:tcPr>
            <w:tcW w:type="dxa" w:w="1872"/>
            <w:vAlign w:val="center"/>
            <w:shd w:fill="D9EAF7"/>
          </w:tcPr>
          <w:p>
            <w:pPr>
              <w:jc w:val="center"/>
            </w:pPr>
            <w:r>
              <w:rPr>
                <w:rFonts w:ascii="Times New Roman" w:hAnsi="Times New Roman"/>
                <w:b/>
                <w:sz w:val="20"/>
              </w:rPr>
            </w:r>
            <w:r>
              <w:rPr>
                <w:rFonts w:ascii="Times New Roman" w:hAnsi="Times New Roman"/>
                <w:b/>
                <w:sz w:val="20"/>
              </w:rPr>
              <w:t>Status</w:t>
            </w:r>
          </w:p>
        </w:tc>
      </w:tr>
      <w:tr>
        <w:tc>
          <w:tcPr>
            <w:tcW w:type="dxa" w:w="1872"/>
            <w:vAlign w:val="center"/>
          </w:tcPr>
          <w:p>
            <w:pPr>
              <w:jc w:val="center"/>
            </w:pPr>
            <w:r>
              <w:rPr>
                <w:rFonts w:ascii="Times New Roman" w:hAnsi="Times New Roman"/>
                <w:sz w:val="20"/>
              </w:rPr>
            </w:r>
            <w:r>
              <w:rPr>
                <w:rFonts w:ascii="Times New Roman" w:hAnsi="Times New Roman"/>
                <w:b w:val="0"/>
                <w:sz w:val="20"/>
              </w:rPr>
              <w:t>AUTH-01</w:t>
            </w:r>
          </w:p>
        </w:tc>
        <w:tc>
          <w:tcPr>
            <w:tcW w:type="dxa" w:w="1872"/>
            <w:vAlign w:val="center"/>
          </w:tcPr>
          <w:p>
            <w:pPr>
              <w:jc w:val="center"/>
            </w:pPr>
            <w:r>
              <w:rPr>
                <w:rFonts w:ascii="Times New Roman" w:hAnsi="Times New Roman"/>
                <w:sz w:val="20"/>
              </w:rPr>
            </w:r>
            <w:r>
              <w:rPr>
                <w:rFonts w:ascii="Times New Roman" w:hAnsi="Times New Roman"/>
                <w:b w:val="0"/>
                <w:sz w:val="20"/>
              </w:rPr>
              <w:t>User login</w:t>
            </w:r>
          </w:p>
        </w:tc>
        <w:tc>
          <w:tcPr>
            <w:tcW w:type="dxa" w:w="1872"/>
            <w:vAlign w:val="center"/>
          </w:tcPr>
          <w:p>
            <w:pPr>
              <w:jc w:val="center"/>
            </w:pPr>
            <w:r>
              <w:rPr>
                <w:rFonts w:ascii="Times New Roman" w:hAnsi="Times New Roman"/>
                <w:sz w:val="20"/>
              </w:rPr>
            </w:r>
            <w:r>
              <w:rPr>
                <w:rFonts w:ascii="Times New Roman" w:hAnsi="Times New Roman"/>
                <w:b w:val="0"/>
                <w:sz w:val="20"/>
              </w:rPr>
              <w:t>Valid credentials</w:t>
            </w:r>
          </w:p>
        </w:tc>
        <w:tc>
          <w:tcPr>
            <w:tcW w:type="dxa" w:w="1872"/>
            <w:vAlign w:val="center"/>
          </w:tcPr>
          <w:p>
            <w:pPr>
              <w:jc w:val="center"/>
            </w:pPr>
            <w:r>
              <w:rPr>
                <w:rFonts w:ascii="Times New Roman" w:hAnsi="Times New Roman"/>
                <w:sz w:val="20"/>
              </w:rPr>
            </w:r>
            <w:r>
              <w:rPr>
                <w:rFonts w:ascii="Times New Roman" w:hAnsi="Times New Roman"/>
                <w:b w:val="0"/>
                <w:sz w:val="20"/>
              </w:rPr>
              <w:t>Dashboard opens</w:t>
            </w:r>
          </w:p>
        </w:tc>
        <w:tc>
          <w:tcPr>
            <w:tcW w:type="dxa" w:w="1872"/>
            <w:vAlign w:val="center"/>
          </w:tcPr>
          <w:p>
            <w:pPr>
              <w:jc w:val="center"/>
            </w:pPr>
            <w:r>
              <w:rPr>
                <w:rFonts w:ascii="Times New Roman" w:hAnsi="Times New Roman"/>
                <w:sz w:val="20"/>
              </w:rPr>
            </w:r>
            <w:r>
              <w:rPr>
                <w:rFonts w:ascii="Times New Roman" w:hAnsi="Times New Roman"/>
                <w:b w:val="0"/>
                <w:sz w:val="20"/>
              </w:rPr>
              <w:t>PASS</w:t>
            </w:r>
          </w:p>
        </w:tc>
      </w:tr>
      <w:tr>
        <w:tc>
          <w:tcPr>
            <w:tcW w:type="dxa" w:w="1872"/>
            <w:vAlign w:val="center"/>
          </w:tcPr>
          <w:p>
            <w:pPr>
              <w:jc w:val="center"/>
            </w:pPr>
            <w:r>
              <w:rPr>
                <w:rFonts w:ascii="Times New Roman" w:hAnsi="Times New Roman"/>
                <w:sz w:val="20"/>
              </w:rPr>
            </w:r>
            <w:r>
              <w:rPr>
                <w:rFonts w:ascii="Times New Roman" w:hAnsi="Times New Roman"/>
                <w:b w:val="0"/>
                <w:sz w:val="20"/>
              </w:rPr>
              <w:t>AUTH-02</w:t>
            </w:r>
          </w:p>
        </w:tc>
        <w:tc>
          <w:tcPr>
            <w:tcW w:type="dxa" w:w="1872"/>
            <w:vAlign w:val="center"/>
          </w:tcPr>
          <w:p>
            <w:pPr>
              <w:jc w:val="center"/>
            </w:pPr>
            <w:r>
              <w:rPr>
                <w:rFonts w:ascii="Times New Roman" w:hAnsi="Times New Roman"/>
                <w:sz w:val="20"/>
              </w:rPr>
            </w:r>
            <w:r>
              <w:rPr>
                <w:rFonts w:ascii="Times New Roman" w:hAnsi="Times New Roman"/>
                <w:b w:val="0"/>
                <w:sz w:val="20"/>
              </w:rPr>
              <w:t>Google OAuth</w:t>
            </w:r>
          </w:p>
        </w:tc>
        <w:tc>
          <w:tcPr>
            <w:tcW w:type="dxa" w:w="1872"/>
            <w:vAlign w:val="center"/>
          </w:tcPr>
          <w:p>
            <w:pPr>
              <w:jc w:val="center"/>
            </w:pPr>
            <w:r>
              <w:rPr>
                <w:rFonts w:ascii="Times New Roman" w:hAnsi="Times New Roman"/>
                <w:sz w:val="20"/>
              </w:rPr>
            </w:r>
            <w:r>
              <w:rPr>
                <w:rFonts w:ascii="Times New Roman" w:hAnsi="Times New Roman"/>
                <w:b w:val="0"/>
                <w:sz w:val="20"/>
              </w:rPr>
              <w:t>Google account</w:t>
            </w:r>
          </w:p>
        </w:tc>
        <w:tc>
          <w:tcPr>
            <w:tcW w:type="dxa" w:w="1872"/>
            <w:vAlign w:val="center"/>
          </w:tcPr>
          <w:p>
            <w:pPr>
              <w:jc w:val="left"/>
            </w:pPr>
            <w:r>
              <w:rPr>
                <w:rFonts w:ascii="Times New Roman" w:hAnsi="Times New Roman"/>
                <w:sz w:val="20"/>
              </w:rPr>
            </w:r>
            <w:r>
              <w:rPr>
                <w:rFonts w:ascii="Times New Roman" w:hAnsi="Times New Roman"/>
                <w:b w:val="0"/>
                <w:sz w:val="20"/>
              </w:rPr>
              <w:t>User session created</w:t>
            </w:r>
          </w:p>
        </w:tc>
        <w:tc>
          <w:tcPr>
            <w:tcW w:type="dxa" w:w="1872"/>
            <w:vAlign w:val="center"/>
          </w:tcPr>
          <w:p>
            <w:pPr>
              <w:jc w:val="center"/>
            </w:pPr>
            <w:r>
              <w:rPr>
                <w:rFonts w:ascii="Times New Roman" w:hAnsi="Times New Roman"/>
                <w:sz w:val="20"/>
              </w:rPr>
            </w:r>
            <w:r>
              <w:rPr>
                <w:rFonts w:ascii="Times New Roman" w:hAnsi="Times New Roman"/>
                <w:b w:val="0"/>
                <w:sz w:val="20"/>
              </w:rPr>
              <w:t>PASS</w:t>
            </w:r>
          </w:p>
        </w:tc>
      </w:tr>
      <w:tr>
        <w:tc>
          <w:tcPr>
            <w:tcW w:type="dxa" w:w="1872"/>
            <w:vAlign w:val="center"/>
          </w:tcPr>
          <w:p>
            <w:pPr>
              <w:jc w:val="center"/>
            </w:pPr>
            <w:r>
              <w:rPr>
                <w:rFonts w:ascii="Times New Roman" w:hAnsi="Times New Roman"/>
                <w:sz w:val="20"/>
              </w:rPr>
            </w:r>
            <w:r>
              <w:rPr>
                <w:rFonts w:ascii="Times New Roman" w:hAnsi="Times New Roman"/>
                <w:b w:val="0"/>
                <w:sz w:val="20"/>
              </w:rPr>
              <w:t>CP-01</w:t>
            </w:r>
          </w:p>
        </w:tc>
        <w:tc>
          <w:tcPr>
            <w:tcW w:type="dxa" w:w="1872"/>
            <w:vAlign w:val="center"/>
          </w:tcPr>
          <w:p>
            <w:pPr>
              <w:jc w:val="center"/>
            </w:pPr>
            <w:r>
              <w:rPr>
                <w:rFonts w:ascii="Times New Roman" w:hAnsi="Times New Roman"/>
                <w:sz w:val="20"/>
              </w:rPr>
            </w:r>
            <w:r>
              <w:rPr>
                <w:rFonts w:ascii="Times New Roman" w:hAnsi="Times New Roman"/>
                <w:b w:val="0"/>
                <w:sz w:val="20"/>
              </w:rPr>
              <w:t>Career profiling</w:t>
            </w:r>
          </w:p>
        </w:tc>
        <w:tc>
          <w:tcPr>
            <w:tcW w:type="dxa" w:w="1872"/>
            <w:vAlign w:val="center"/>
          </w:tcPr>
          <w:p>
            <w:pPr>
              <w:jc w:val="left"/>
            </w:pPr>
            <w:r>
              <w:rPr>
                <w:rFonts w:ascii="Times New Roman" w:hAnsi="Times New Roman"/>
                <w:sz w:val="20"/>
              </w:rPr>
            </w:r>
            <w:r>
              <w:rPr>
                <w:rFonts w:ascii="Times New Roman" w:hAnsi="Times New Roman"/>
                <w:b w:val="0"/>
                <w:sz w:val="20"/>
              </w:rPr>
              <w:t>Completed MCQ test</w:t>
            </w:r>
          </w:p>
        </w:tc>
        <w:tc>
          <w:tcPr>
            <w:tcW w:type="dxa" w:w="1872"/>
            <w:vAlign w:val="center"/>
          </w:tcPr>
          <w:p>
            <w:pPr>
              <w:jc w:val="left"/>
            </w:pPr>
            <w:r>
              <w:rPr>
                <w:rFonts w:ascii="Times New Roman" w:hAnsi="Times New Roman"/>
                <w:sz w:val="20"/>
              </w:rPr>
            </w:r>
            <w:r>
              <w:rPr>
                <w:rFonts w:ascii="Times New Roman" w:hAnsi="Times New Roman"/>
                <w:b w:val="0"/>
                <w:sz w:val="20"/>
              </w:rPr>
              <w:t>Career recommendations shown</w:t>
            </w:r>
          </w:p>
        </w:tc>
        <w:tc>
          <w:tcPr>
            <w:tcW w:type="dxa" w:w="1872"/>
            <w:vAlign w:val="center"/>
          </w:tcPr>
          <w:p>
            <w:pPr>
              <w:jc w:val="center"/>
            </w:pPr>
            <w:r>
              <w:rPr>
                <w:rFonts w:ascii="Times New Roman" w:hAnsi="Times New Roman"/>
                <w:sz w:val="20"/>
              </w:rPr>
            </w:r>
            <w:r>
              <w:rPr>
                <w:rFonts w:ascii="Times New Roman" w:hAnsi="Times New Roman"/>
                <w:b w:val="0"/>
                <w:sz w:val="20"/>
              </w:rPr>
              <w:t>PASS</w:t>
            </w:r>
          </w:p>
        </w:tc>
      </w:tr>
      <w:tr>
        <w:tc>
          <w:tcPr>
            <w:tcW w:type="dxa" w:w="1872"/>
            <w:vAlign w:val="center"/>
          </w:tcPr>
          <w:p>
            <w:pPr>
              <w:jc w:val="center"/>
            </w:pPr>
            <w:r>
              <w:rPr>
                <w:rFonts w:ascii="Times New Roman" w:hAnsi="Times New Roman"/>
                <w:sz w:val="20"/>
              </w:rPr>
            </w:r>
            <w:r>
              <w:rPr>
                <w:rFonts w:ascii="Times New Roman" w:hAnsi="Times New Roman"/>
                <w:b w:val="0"/>
                <w:sz w:val="20"/>
              </w:rPr>
              <w:t>MS-01</w:t>
            </w:r>
          </w:p>
        </w:tc>
        <w:tc>
          <w:tcPr>
            <w:tcW w:type="dxa" w:w="1872"/>
            <w:vAlign w:val="center"/>
          </w:tcPr>
          <w:p>
            <w:pPr>
              <w:jc w:val="center"/>
            </w:pPr>
            <w:r>
              <w:rPr>
                <w:rFonts w:ascii="Times New Roman" w:hAnsi="Times New Roman"/>
                <w:sz w:val="20"/>
              </w:rPr>
            </w:r>
            <w:r>
              <w:rPr>
                <w:rFonts w:ascii="Times New Roman" w:hAnsi="Times New Roman"/>
                <w:b w:val="0"/>
                <w:sz w:val="20"/>
              </w:rPr>
              <w:t>Manual skills</w:t>
            </w:r>
          </w:p>
        </w:tc>
        <w:tc>
          <w:tcPr>
            <w:tcW w:type="dxa" w:w="1872"/>
            <w:vAlign w:val="center"/>
          </w:tcPr>
          <w:p>
            <w:pPr>
              <w:jc w:val="center"/>
            </w:pPr>
            <w:r>
              <w:rPr>
                <w:rFonts w:ascii="Times New Roman" w:hAnsi="Times New Roman"/>
                <w:sz w:val="20"/>
              </w:rPr>
            </w:r>
            <w:r>
              <w:rPr>
                <w:rFonts w:ascii="Times New Roman" w:hAnsi="Times New Roman"/>
                <w:b w:val="0"/>
                <w:sz w:val="20"/>
              </w:rPr>
              <w:t>Feature inputs</w:t>
            </w:r>
          </w:p>
        </w:tc>
        <w:tc>
          <w:tcPr>
            <w:tcW w:type="dxa" w:w="1872"/>
            <w:vAlign w:val="center"/>
          </w:tcPr>
          <w:p>
            <w:pPr>
              <w:jc w:val="left"/>
            </w:pPr>
            <w:r>
              <w:rPr>
                <w:rFonts w:ascii="Times New Roman" w:hAnsi="Times New Roman"/>
                <w:sz w:val="20"/>
              </w:rPr>
            </w:r>
            <w:r>
              <w:rPr>
                <w:rFonts w:ascii="Times New Roman" w:hAnsi="Times New Roman"/>
                <w:b w:val="0"/>
                <w:sz w:val="20"/>
              </w:rPr>
              <w:t>Random Forest recommendations shown</w:t>
            </w:r>
          </w:p>
        </w:tc>
        <w:tc>
          <w:tcPr>
            <w:tcW w:type="dxa" w:w="1872"/>
            <w:vAlign w:val="center"/>
          </w:tcPr>
          <w:p>
            <w:pPr>
              <w:jc w:val="center"/>
            </w:pPr>
            <w:r>
              <w:rPr>
                <w:rFonts w:ascii="Times New Roman" w:hAnsi="Times New Roman"/>
                <w:sz w:val="20"/>
              </w:rPr>
            </w:r>
            <w:r>
              <w:rPr>
                <w:rFonts w:ascii="Times New Roman" w:hAnsi="Times New Roman"/>
                <w:b w:val="0"/>
                <w:sz w:val="20"/>
              </w:rPr>
              <w:t>PASS</w:t>
            </w:r>
          </w:p>
        </w:tc>
      </w:tr>
      <w:tr>
        <w:tc>
          <w:tcPr>
            <w:tcW w:type="dxa" w:w="1872"/>
            <w:vAlign w:val="center"/>
          </w:tcPr>
          <w:p>
            <w:pPr>
              <w:jc w:val="center"/>
            </w:pPr>
            <w:r>
              <w:rPr>
                <w:rFonts w:ascii="Times New Roman" w:hAnsi="Times New Roman"/>
                <w:sz w:val="20"/>
              </w:rPr>
            </w:r>
            <w:r>
              <w:rPr>
                <w:rFonts w:ascii="Times New Roman" w:hAnsi="Times New Roman"/>
                <w:b w:val="0"/>
                <w:sz w:val="20"/>
              </w:rPr>
              <w:t>KNN-01</w:t>
            </w:r>
          </w:p>
        </w:tc>
        <w:tc>
          <w:tcPr>
            <w:tcW w:type="dxa" w:w="1872"/>
            <w:vAlign w:val="center"/>
          </w:tcPr>
          <w:p>
            <w:pPr>
              <w:jc w:val="center"/>
            </w:pPr>
            <w:r>
              <w:rPr>
                <w:rFonts w:ascii="Times New Roman" w:hAnsi="Times New Roman"/>
                <w:sz w:val="20"/>
              </w:rPr>
            </w:r>
            <w:r>
              <w:rPr>
                <w:rFonts w:ascii="Times New Roman" w:hAnsi="Times New Roman"/>
                <w:b w:val="0"/>
                <w:sz w:val="20"/>
              </w:rPr>
              <w:t>Similar profiles</w:t>
            </w:r>
          </w:p>
        </w:tc>
        <w:tc>
          <w:tcPr>
            <w:tcW w:type="dxa" w:w="1872"/>
            <w:vAlign w:val="center"/>
          </w:tcPr>
          <w:p>
            <w:pPr>
              <w:jc w:val="left"/>
            </w:pPr>
            <w:r>
              <w:rPr>
                <w:rFonts w:ascii="Times New Roman" w:hAnsi="Times New Roman"/>
                <w:sz w:val="20"/>
              </w:rPr>
            </w:r>
            <w:r>
              <w:rPr>
                <w:rFonts w:ascii="Times New Roman" w:hAnsi="Times New Roman"/>
                <w:b w:val="0"/>
                <w:sz w:val="20"/>
              </w:rPr>
              <w:t>Stored feedback from another user</w:t>
            </w:r>
          </w:p>
        </w:tc>
        <w:tc>
          <w:tcPr>
            <w:tcW w:type="dxa" w:w="1872"/>
            <w:vAlign w:val="center"/>
          </w:tcPr>
          <w:p>
            <w:pPr>
              <w:jc w:val="left"/>
            </w:pPr>
            <w:r>
              <w:rPr>
                <w:rFonts w:ascii="Times New Roman" w:hAnsi="Times New Roman"/>
                <w:sz w:val="20"/>
              </w:rPr>
            </w:r>
            <w:r>
              <w:rPr>
                <w:rFonts w:ascii="Times New Roman" w:hAnsi="Times New Roman"/>
                <w:b w:val="0"/>
                <w:sz w:val="20"/>
              </w:rPr>
              <w:t>Similar feedback displayed</w:t>
            </w:r>
          </w:p>
        </w:tc>
        <w:tc>
          <w:tcPr>
            <w:tcW w:type="dxa" w:w="1872"/>
            <w:vAlign w:val="center"/>
          </w:tcPr>
          <w:p>
            <w:pPr>
              <w:jc w:val="center"/>
            </w:pPr>
            <w:r>
              <w:rPr>
                <w:rFonts w:ascii="Times New Roman" w:hAnsi="Times New Roman"/>
                <w:sz w:val="20"/>
              </w:rPr>
            </w:r>
            <w:r>
              <w:rPr>
                <w:rFonts w:ascii="Times New Roman" w:hAnsi="Times New Roman"/>
                <w:b w:val="0"/>
                <w:sz w:val="20"/>
              </w:rPr>
              <w:t>PASS</w:t>
            </w:r>
          </w:p>
        </w:tc>
      </w:tr>
      <w:tr>
        <w:tc>
          <w:tcPr>
            <w:tcW w:type="dxa" w:w="1872"/>
            <w:vAlign w:val="center"/>
          </w:tcPr>
          <w:p>
            <w:pPr>
              <w:jc w:val="center"/>
            </w:pPr>
            <w:r>
              <w:rPr>
                <w:rFonts w:ascii="Times New Roman" w:hAnsi="Times New Roman"/>
                <w:sz w:val="20"/>
              </w:rPr>
            </w:r>
            <w:r>
              <w:rPr>
                <w:rFonts w:ascii="Times New Roman" w:hAnsi="Times New Roman"/>
                <w:b w:val="0"/>
                <w:sz w:val="20"/>
              </w:rPr>
              <w:t>RES-01</w:t>
            </w:r>
          </w:p>
        </w:tc>
        <w:tc>
          <w:tcPr>
            <w:tcW w:type="dxa" w:w="1872"/>
            <w:vAlign w:val="center"/>
          </w:tcPr>
          <w:p>
            <w:pPr>
              <w:jc w:val="center"/>
            </w:pPr>
            <w:r>
              <w:rPr>
                <w:rFonts w:ascii="Times New Roman" w:hAnsi="Times New Roman"/>
                <w:sz w:val="20"/>
              </w:rPr>
            </w:r>
            <w:r>
              <w:rPr>
                <w:rFonts w:ascii="Times New Roman" w:hAnsi="Times New Roman"/>
                <w:b w:val="0"/>
                <w:sz w:val="20"/>
              </w:rPr>
              <w:t>Resume NLP</w:t>
            </w:r>
          </w:p>
        </w:tc>
        <w:tc>
          <w:tcPr>
            <w:tcW w:type="dxa" w:w="1872"/>
            <w:vAlign w:val="center"/>
          </w:tcPr>
          <w:p>
            <w:pPr>
              <w:jc w:val="left"/>
            </w:pPr>
            <w:r>
              <w:rPr>
                <w:rFonts w:ascii="Times New Roman" w:hAnsi="Times New Roman"/>
                <w:sz w:val="20"/>
              </w:rPr>
            </w:r>
            <w:r>
              <w:rPr>
                <w:rFonts w:ascii="Times New Roman" w:hAnsi="Times New Roman"/>
                <w:b w:val="0"/>
                <w:sz w:val="20"/>
              </w:rPr>
              <w:t>Resume text/file and target role</w:t>
            </w:r>
          </w:p>
        </w:tc>
        <w:tc>
          <w:tcPr>
            <w:tcW w:type="dxa" w:w="1872"/>
            <w:vAlign w:val="center"/>
          </w:tcPr>
          <w:p>
            <w:pPr>
              <w:jc w:val="left"/>
            </w:pPr>
            <w:r>
              <w:rPr>
                <w:rFonts w:ascii="Times New Roman" w:hAnsi="Times New Roman"/>
                <w:sz w:val="20"/>
              </w:rPr>
            </w:r>
            <w:r>
              <w:rPr>
                <w:rFonts w:ascii="Times New Roman" w:hAnsi="Times New Roman"/>
                <w:b w:val="0"/>
                <w:sz w:val="20"/>
              </w:rPr>
              <w:t>ATS score and skill gaps shown</w:t>
            </w:r>
          </w:p>
        </w:tc>
        <w:tc>
          <w:tcPr>
            <w:tcW w:type="dxa" w:w="1872"/>
            <w:vAlign w:val="center"/>
          </w:tcPr>
          <w:p>
            <w:pPr>
              <w:jc w:val="center"/>
            </w:pPr>
            <w:r>
              <w:rPr>
                <w:rFonts w:ascii="Times New Roman" w:hAnsi="Times New Roman"/>
                <w:sz w:val="20"/>
              </w:rPr>
            </w:r>
            <w:r>
              <w:rPr>
                <w:rFonts w:ascii="Times New Roman" w:hAnsi="Times New Roman"/>
                <w:b w:val="0"/>
                <w:sz w:val="20"/>
              </w:rPr>
              <w:t>PASS</w:t>
            </w:r>
          </w:p>
        </w:tc>
      </w:tr>
      <w:tr>
        <w:tc>
          <w:tcPr>
            <w:tcW w:type="dxa" w:w="1872"/>
            <w:vAlign w:val="center"/>
          </w:tcPr>
          <w:p>
            <w:pPr>
              <w:jc w:val="center"/>
            </w:pPr>
            <w:r>
              <w:rPr>
                <w:rFonts w:ascii="Times New Roman" w:hAnsi="Times New Roman"/>
                <w:sz w:val="20"/>
              </w:rPr>
            </w:r>
            <w:r>
              <w:rPr>
                <w:rFonts w:ascii="Times New Roman" w:hAnsi="Times New Roman"/>
                <w:b w:val="0"/>
                <w:sz w:val="20"/>
              </w:rPr>
              <w:t>GUIDE-01</w:t>
            </w:r>
          </w:p>
        </w:tc>
        <w:tc>
          <w:tcPr>
            <w:tcW w:type="dxa" w:w="1872"/>
            <w:vAlign w:val="center"/>
          </w:tcPr>
          <w:p>
            <w:pPr>
              <w:jc w:val="center"/>
            </w:pPr>
            <w:r>
              <w:rPr>
                <w:rFonts w:ascii="Times New Roman" w:hAnsi="Times New Roman"/>
                <w:sz w:val="20"/>
              </w:rPr>
            </w:r>
            <w:r>
              <w:rPr>
                <w:rFonts w:ascii="Times New Roman" w:hAnsi="Times New Roman"/>
                <w:b w:val="0"/>
                <w:sz w:val="20"/>
              </w:rPr>
              <w:t>Roadmap progress</w:t>
            </w:r>
          </w:p>
        </w:tc>
        <w:tc>
          <w:tcPr>
            <w:tcW w:type="dxa" w:w="1872"/>
            <w:vAlign w:val="center"/>
          </w:tcPr>
          <w:p>
            <w:pPr>
              <w:jc w:val="left"/>
            </w:pPr>
            <w:r>
              <w:rPr>
                <w:rFonts w:ascii="Times New Roman" w:hAnsi="Times New Roman"/>
                <w:sz w:val="20"/>
              </w:rPr>
            </w:r>
            <w:r>
              <w:rPr>
                <w:rFonts w:ascii="Times New Roman" w:hAnsi="Times New Roman"/>
                <w:b w:val="0"/>
                <w:sz w:val="20"/>
              </w:rPr>
              <w:t>Mark roadmap step complete</w:t>
            </w:r>
          </w:p>
        </w:tc>
        <w:tc>
          <w:tcPr>
            <w:tcW w:type="dxa" w:w="1872"/>
            <w:vAlign w:val="center"/>
          </w:tcPr>
          <w:p>
            <w:pPr>
              <w:jc w:val="left"/>
            </w:pPr>
            <w:r>
              <w:rPr>
                <w:rFonts w:ascii="Times New Roman" w:hAnsi="Times New Roman"/>
                <w:sz w:val="20"/>
              </w:rPr>
            </w:r>
            <w:r>
              <w:rPr>
                <w:rFonts w:ascii="Times New Roman" w:hAnsi="Times New Roman"/>
                <w:b w:val="0"/>
                <w:sz w:val="20"/>
              </w:rPr>
              <w:t>Progress saved in profile</w:t>
            </w:r>
          </w:p>
        </w:tc>
        <w:tc>
          <w:tcPr>
            <w:tcW w:type="dxa" w:w="1872"/>
            <w:vAlign w:val="center"/>
          </w:tcPr>
          <w:p>
            <w:pPr>
              <w:jc w:val="center"/>
            </w:pPr>
            <w:r>
              <w:rPr>
                <w:rFonts w:ascii="Times New Roman" w:hAnsi="Times New Roman"/>
                <w:sz w:val="20"/>
              </w:rPr>
            </w:r>
            <w:r>
              <w:rPr>
                <w:rFonts w:ascii="Times New Roman" w:hAnsi="Times New Roman"/>
                <w:b w:val="0"/>
                <w:sz w:val="20"/>
              </w:rPr>
              <w:t>PASS</w:t>
            </w:r>
          </w:p>
        </w:tc>
      </w:tr>
      <w:tr>
        <w:tc>
          <w:tcPr>
            <w:tcW w:type="dxa" w:w="1872"/>
            <w:vAlign w:val="center"/>
          </w:tcPr>
          <w:p>
            <w:pPr>
              <w:jc w:val="center"/>
            </w:pPr>
            <w:r>
              <w:rPr>
                <w:rFonts w:ascii="Times New Roman" w:hAnsi="Times New Roman"/>
                <w:sz w:val="20"/>
              </w:rPr>
            </w:r>
            <w:r>
              <w:rPr>
                <w:rFonts w:ascii="Times New Roman" w:hAnsi="Times New Roman"/>
                <w:b w:val="0"/>
                <w:sz w:val="20"/>
              </w:rPr>
              <w:t>JOB-01</w:t>
            </w:r>
          </w:p>
        </w:tc>
        <w:tc>
          <w:tcPr>
            <w:tcW w:type="dxa" w:w="1872"/>
            <w:vAlign w:val="center"/>
          </w:tcPr>
          <w:p>
            <w:pPr>
              <w:jc w:val="center"/>
            </w:pPr>
            <w:r>
              <w:rPr>
                <w:rFonts w:ascii="Times New Roman" w:hAnsi="Times New Roman"/>
                <w:sz w:val="20"/>
              </w:rPr>
            </w:r>
            <w:r>
              <w:rPr>
                <w:rFonts w:ascii="Times New Roman" w:hAnsi="Times New Roman"/>
                <w:b w:val="0"/>
                <w:sz w:val="20"/>
              </w:rPr>
              <w:t>Job finder</w:t>
            </w:r>
          </w:p>
        </w:tc>
        <w:tc>
          <w:tcPr>
            <w:tcW w:type="dxa" w:w="1872"/>
            <w:vAlign w:val="center"/>
          </w:tcPr>
          <w:p>
            <w:pPr>
              <w:jc w:val="left"/>
            </w:pPr>
            <w:r>
              <w:rPr>
                <w:rFonts w:ascii="Times New Roman" w:hAnsi="Times New Roman"/>
                <w:sz w:val="20"/>
              </w:rPr>
            </w:r>
            <w:r>
              <w:rPr>
                <w:rFonts w:ascii="Times New Roman" w:hAnsi="Times New Roman"/>
                <w:b w:val="0"/>
                <w:sz w:val="20"/>
              </w:rPr>
              <w:t>Saved career profile</w:t>
            </w:r>
          </w:p>
        </w:tc>
        <w:tc>
          <w:tcPr>
            <w:tcW w:type="dxa" w:w="1872"/>
            <w:vAlign w:val="center"/>
          </w:tcPr>
          <w:p>
            <w:pPr>
              <w:jc w:val="left"/>
            </w:pPr>
            <w:r>
              <w:rPr>
                <w:rFonts w:ascii="Times New Roman" w:hAnsi="Times New Roman"/>
                <w:sz w:val="20"/>
              </w:rPr>
            </w:r>
            <w:r>
              <w:rPr>
                <w:rFonts w:ascii="Times New Roman" w:hAnsi="Times New Roman"/>
                <w:b w:val="0"/>
                <w:sz w:val="20"/>
              </w:rPr>
              <w:t>Matched job cards and job-site links shown</w:t>
            </w:r>
          </w:p>
        </w:tc>
        <w:tc>
          <w:tcPr>
            <w:tcW w:type="dxa" w:w="1872"/>
            <w:vAlign w:val="center"/>
          </w:tcPr>
          <w:p>
            <w:pPr>
              <w:jc w:val="center"/>
            </w:pPr>
            <w:r>
              <w:rPr>
                <w:rFonts w:ascii="Times New Roman" w:hAnsi="Times New Roman"/>
                <w:sz w:val="20"/>
              </w:rPr>
            </w:r>
            <w:r>
              <w:rPr>
                <w:rFonts w:ascii="Times New Roman" w:hAnsi="Times New Roman"/>
                <w:b w:val="0"/>
                <w:sz w:val="20"/>
              </w:rPr>
              <w:t>PASS</w:t>
            </w:r>
          </w:p>
        </w:tc>
      </w:tr>
    </w:tbl>
    <w:p/>
    <w:p>
      <w:pPr>
        <w:pStyle w:val="Heading2"/>
      </w:pPr>
      <w:r>
        <w:rPr>
          <w:rFonts w:ascii="Times New Roman" w:hAnsi="Times New Roman"/>
          <w:color w:val="007060"/>
        </w:rPr>
        <w:t>4.4 Executable Code Listings</w:t>
      </w:r>
    </w:p>
    <w:p>
      <w:pPr>
        <w:spacing w:line="276" w:lineRule="auto" w:after="120"/>
        <w:jc w:val="both"/>
      </w:pPr>
      <w:r>
        <w:rPr>
          <w:rFonts w:ascii="Times New Roman" w:hAnsi="Times New Roman"/>
          <w:sz w:val="24"/>
        </w:rPr>
        <w:t>Important executable modules include server/src/routes/advisor.js for recommendation APIs, server/src/routes/auth.js for authentication, server/src/routes/resumes.js for resume NLP analysis, client/src/components/Dashboard.jsx for the main dashboard, client/src/components/ResumePanel.jsx for resume scanning and ml-service/train_model.py for model training.</w:t>
      </w:r>
    </w:p>
    <w:p>
      <w:r>
        <w:br w:type="page"/>
      </w:r>
    </w:p>
    <w:p>
      <w:pPr>
        <w:pStyle w:val="Heading1"/>
      </w:pPr>
      <w:r>
        <w:rPr>
          <w:rFonts w:ascii="Times New Roman" w:hAnsi="Times New Roman"/>
          <w:color w:val="1F4E79"/>
        </w:rPr>
        <w:t>Chapter 5: Results and Discussions</w:t>
      </w:r>
    </w:p>
    <w:p>
      <w:pPr>
        <w:pStyle w:val="Heading2"/>
      </w:pPr>
      <w:r>
        <w:rPr>
          <w:rFonts w:ascii="Times New Roman" w:hAnsi="Times New Roman"/>
          <w:color w:val="007060"/>
        </w:rPr>
        <w:t>5.1 User Interface Representation</w:t>
      </w:r>
    </w:p>
    <w:p>
      <w:pPr>
        <w:spacing w:line="276" w:lineRule="auto" w:after="120"/>
        <w:jc w:val="both"/>
      </w:pPr>
      <w:r>
        <w:rPr>
          <w:rFonts w:ascii="Times New Roman" w:hAnsi="Times New Roman"/>
          <w:sz w:val="24"/>
        </w:rPr>
        <w:t>The implemented dashboard provides a landing section, major action cards, sidebar navigation, protected user profile area and module-specific panels. The UI supports career profiling, manual skills, resume NLP, college recommendation, test your skills, job finder and guidance.</w:t>
      </w:r>
    </w:p>
    <w:p>
      <w:pPr>
        <w:pStyle w:val="Heading2"/>
      </w:pPr>
      <w:r>
        <w:rPr>
          <w:rFonts w:ascii="Times New Roman" w:hAnsi="Times New Roman"/>
          <w:color w:val="007060"/>
        </w:rPr>
        <w:t>5.2 Brief Description of Various Modules</w:t>
      </w:r>
    </w:p>
    <w:p>
      <w:pPr>
        <w:pStyle w:val="ListBullet"/>
      </w:pPr>
      <w:r>
        <w:rPr>
          <w:rFonts w:ascii="Times New Roman" w:hAnsi="Times New Roman"/>
          <w:sz w:val="24"/>
        </w:rPr>
        <w:t>Career Profiling Test: Converts MCQ answers into model features for prediction.</w:t>
      </w:r>
    </w:p>
    <w:p>
      <w:pPr>
        <w:pStyle w:val="ListBullet"/>
      </w:pPr>
      <w:r>
        <w:rPr>
          <w:rFonts w:ascii="Times New Roman" w:hAnsi="Times New Roman"/>
          <w:sz w:val="24"/>
        </w:rPr>
        <w:t>Manual Skills: Accepts structured academic and skill inputs.</w:t>
      </w:r>
    </w:p>
    <w:p>
      <w:pPr>
        <w:pStyle w:val="ListBullet"/>
      </w:pPr>
      <w:r>
        <w:rPr>
          <w:rFonts w:ascii="Times New Roman" w:hAnsi="Times New Roman"/>
          <w:sz w:val="24"/>
        </w:rPr>
        <w:t>Resume NLP: Extracts skills, role match, ATS score and missing keywords.</w:t>
      </w:r>
    </w:p>
    <w:p>
      <w:pPr>
        <w:pStyle w:val="ListBullet"/>
      </w:pPr>
      <w:r>
        <w:rPr>
          <w:rFonts w:ascii="Times New Roman" w:hAnsi="Times New Roman"/>
          <w:sz w:val="24"/>
        </w:rPr>
        <w:t>Guidance Path: Shows roadmap, videos, certifications, websites and progress.</w:t>
      </w:r>
    </w:p>
    <w:p>
      <w:pPr>
        <w:pStyle w:val="ListBullet"/>
      </w:pPr>
      <w:r>
        <w:rPr>
          <w:rFonts w:ascii="Times New Roman" w:hAnsi="Times New Roman"/>
          <w:sz w:val="24"/>
        </w:rPr>
        <w:t>Job Finder: Matches profile to roles and opens real job-site search links.</w:t>
      </w:r>
    </w:p>
    <w:p>
      <w:pPr>
        <w:pStyle w:val="ListBullet"/>
      </w:pPr>
      <w:r>
        <w:rPr>
          <w:rFonts w:ascii="Times New Roman" w:hAnsi="Times New Roman"/>
          <w:sz w:val="24"/>
        </w:rPr>
        <w:t>College Recommendation: Uses entrance profile and preferences to rank colleges.</w:t>
      </w:r>
    </w:p>
    <w:p>
      <w:pPr>
        <w:pStyle w:val="ListBullet"/>
      </w:pPr>
      <w:r>
        <w:rPr>
          <w:rFonts w:ascii="Times New Roman" w:hAnsi="Times New Roman"/>
          <w:sz w:val="24"/>
        </w:rPr>
        <w:t>Skill Quiz: Generates dynamic quizzes from a separate dataset file.</w:t>
      </w:r>
    </w:p>
    <w:p>
      <w:pPr>
        <w:pStyle w:val="Heading2"/>
      </w:pPr>
      <w:r>
        <w:rPr>
          <w:rFonts w:ascii="Times New Roman" w:hAnsi="Times New Roman"/>
          <w:color w:val="007060"/>
        </w:rPr>
        <w:t>5.3 Snapshots of system with brief detail</w:t>
      </w:r>
    </w:p>
    <w:p>
      <w:pPr>
        <w:spacing w:line="276" w:lineRule="auto" w:after="120"/>
        <w:jc w:val="both"/>
      </w:pPr>
      <w:r>
        <w:rPr>
          <w:rFonts w:ascii="Times New Roman" w:hAnsi="Times New Roman"/>
          <w:sz w:val="24"/>
        </w:rPr>
        <w:t>Screenshots may be inserted for the login page, dashboard, career profiling result dialog, resume NLP scanner, guidance roadmap, job finder and college recommendation screens.</w:t>
      </w:r>
    </w:p>
    <w:p>
      <w:pPr>
        <w:pStyle w:val="Heading2"/>
      </w:pPr>
      <w:r>
        <w:rPr>
          <w:rFonts w:ascii="Times New Roman" w:hAnsi="Times New Roman"/>
          <w:color w:val="007060"/>
        </w:rPr>
        <w:t>5.4 Detailed Test Cases</w:t>
      </w:r>
    </w:p>
    <w:p>
      <w:pPr>
        <w:spacing w:line="276" w:lineRule="auto" w:after="120"/>
        <w:jc w:val="both"/>
      </w:pPr>
      <w:r>
        <w:rPr>
          <w:rFonts w:ascii="Times New Roman" w:hAnsi="Times New Roman"/>
          <w:sz w:val="24"/>
        </w:rPr>
        <w:t>The test cases confirm that all major user flows are connected and that data is stored for later sessions. The guidance page restores previous recommendations when an old user logs in.</w:t>
      </w:r>
    </w:p>
    <w:p>
      <w:r>
        <w:br w:type="page"/>
      </w:r>
    </w:p>
    <w:p>
      <w:pPr>
        <w:pStyle w:val="Heading1"/>
      </w:pPr>
      <w:r>
        <w:rPr>
          <w:rFonts w:ascii="Times New Roman" w:hAnsi="Times New Roman"/>
          <w:color w:val="1F4E79"/>
        </w:rPr>
        <w:t>Chapter 6: Conclusion and Future Scope</w:t>
      </w:r>
    </w:p>
    <w:p>
      <w:pPr>
        <w:pStyle w:val="Heading2"/>
      </w:pPr>
      <w:r>
        <w:rPr>
          <w:rFonts w:ascii="Times New Roman" w:hAnsi="Times New Roman"/>
          <w:color w:val="007060"/>
        </w:rPr>
        <w:t>6.1 Conclusion</w:t>
      </w:r>
    </w:p>
    <w:p>
      <w:pPr>
        <w:spacing w:line="276" w:lineRule="auto" w:after="120"/>
        <w:jc w:val="both"/>
      </w:pPr>
      <w:r>
        <w:rPr>
          <w:rFonts w:ascii="Times New Roman" w:hAnsi="Times New Roman"/>
          <w:sz w:val="24"/>
        </w:rPr>
        <w:t>The One Stop Personalized Career and Educational Advisor successfully demonstrates a working full-stack career guidance platform. It integrates user authentication, profile-based recommendations, resume NLP analysis, KNN feedback comparison, college matching, job navigation, roadmaps and progress tracking.</w:t>
      </w:r>
    </w:p>
    <w:p>
      <w:pPr>
        <w:pStyle w:val="Heading2"/>
      </w:pPr>
      <w:r>
        <w:rPr>
          <w:rFonts w:ascii="Times New Roman" w:hAnsi="Times New Roman"/>
          <w:color w:val="007060"/>
        </w:rPr>
        <w:t>6.2 Future Scope</w:t>
      </w:r>
    </w:p>
    <w:p>
      <w:pPr>
        <w:pStyle w:val="ListBullet"/>
      </w:pPr>
      <w:r>
        <w:rPr>
          <w:rFonts w:ascii="Times New Roman" w:hAnsi="Times New Roman"/>
          <w:sz w:val="24"/>
        </w:rPr>
        <w:t>Move quiz questions from local dataset files to MongoDB with admin management.</w:t>
      </w:r>
    </w:p>
    <w:p>
      <w:pPr>
        <w:pStyle w:val="ListBullet"/>
      </w:pPr>
      <w:r>
        <w:rPr>
          <w:rFonts w:ascii="Times New Roman" w:hAnsi="Times New Roman"/>
          <w:sz w:val="24"/>
        </w:rPr>
        <w:t>Use larger official datasets for college cutoff prediction.</w:t>
      </w:r>
    </w:p>
    <w:p>
      <w:pPr>
        <w:pStyle w:val="ListBullet"/>
      </w:pPr>
      <w:r>
        <w:rPr>
          <w:rFonts w:ascii="Times New Roman" w:hAnsi="Times New Roman"/>
          <w:sz w:val="24"/>
        </w:rPr>
        <w:t>Integrate verified job APIs where available.</w:t>
      </w:r>
    </w:p>
    <w:p>
      <w:pPr>
        <w:pStyle w:val="ListBullet"/>
      </w:pPr>
      <w:r>
        <w:rPr>
          <w:rFonts w:ascii="Times New Roman" w:hAnsi="Times New Roman"/>
          <w:sz w:val="24"/>
        </w:rPr>
        <w:t>Improve resume NLP using transformer-based pretrained models.</w:t>
      </w:r>
    </w:p>
    <w:p>
      <w:pPr>
        <w:pStyle w:val="ListBullet"/>
      </w:pPr>
      <w:r>
        <w:rPr>
          <w:rFonts w:ascii="Times New Roman" w:hAnsi="Times New Roman"/>
          <w:sz w:val="24"/>
        </w:rPr>
        <w:t>Deploy the system on cloud platforms with production-grade security.</w:t>
      </w:r>
    </w:p>
    <w:p>
      <w:pPr>
        <w:pStyle w:val="ListBullet"/>
      </w:pPr>
      <w:r>
        <w:rPr>
          <w:rFonts w:ascii="Times New Roman" w:hAnsi="Times New Roman"/>
          <w:sz w:val="24"/>
        </w:rPr>
        <w:t>Add mentor appointment scheduling and video consultation support.</w:t>
      </w:r>
    </w:p>
    <w:p>
      <w:r>
        <w:br w:type="page"/>
      </w:r>
    </w:p>
    <w:p>
      <w:pPr>
        <w:pStyle w:val="Heading1"/>
      </w:pPr>
      <w:r>
        <w:rPr>
          <w:rFonts w:ascii="Times New Roman" w:hAnsi="Times New Roman"/>
          <w:color w:val="1F4E79"/>
        </w:rPr>
        <w:t>References/Bibliography</w:t>
      </w:r>
    </w:p>
    <w:p>
      <w:pPr>
        <w:spacing w:line="276" w:lineRule="auto" w:after="120"/>
        <w:jc w:val="both"/>
      </w:pPr>
      <w:r>
        <w:rPr>
          <w:rFonts w:ascii="Times New Roman" w:hAnsi="Times New Roman"/>
          <w:sz w:val="24"/>
        </w:rPr>
        <w:t>MongoDB Documentation, https://www.mongodb.com/docs/</w:t>
      </w:r>
    </w:p>
    <w:p>
      <w:pPr>
        <w:spacing w:line="276" w:lineRule="auto" w:after="120"/>
        <w:jc w:val="both"/>
      </w:pPr>
      <w:r>
        <w:rPr>
          <w:rFonts w:ascii="Times New Roman" w:hAnsi="Times New Roman"/>
          <w:sz w:val="24"/>
        </w:rPr>
        <w:t>Express.js Documentation, https://expressjs.com/</w:t>
      </w:r>
    </w:p>
    <w:p>
      <w:pPr>
        <w:spacing w:line="276" w:lineRule="auto" w:after="120"/>
        <w:jc w:val="both"/>
      </w:pPr>
      <w:r>
        <w:rPr>
          <w:rFonts w:ascii="Times New Roman" w:hAnsi="Times New Roman"/>
          <w:sz w:val="24"/>
        </w:rPr>
        <w:t>React Documentation, https://react.dev/</w:t>
      </w:r>
    </w:p>
    <w:p>
      <w:pPr>
        <w:spacing w:line="276" w:lineRule="auto" w:after="120"/>
        <w:jc w:val="both"/>
      </w:pPr>
      <w:r>
        <w:rPr>
          <w:rFonts w:ascii="Times New Roman" w:hAnsi="Times New Roman"/>
          <w:sz w:val="24"/>
        </w:rPr>
        <w:t>Node.js Documentation, https://nodejs.org/</w:t>
      </w:r>
    </w:p>
    <w:p>
      <w:pPr>
        <w:spacing w:line="276" w:lineRule="auto" w:after="120"/>
        <w:jc w:val="both"/>
      </w:pPr>
      <w:r>
        <w:rPr>
          <w:rFonts w:ascii="Times New Roman" w:hAnsi="Times New Roman"/>
          <w:sz w:val="24"/>
        </w:rPr>
        <w:t>Scikit-learn Documentation, https://scikit-learn.org/</w:t>
      </w:r>
    </w:p>
    <w:p>
      <w:pPr>
        <w:spacing w:line="276" w:lineRule="auto" w:after="120"/>
        <w:jc w:val="both"/>
      </w:pPr>
      <w:r>
        <w:rPr>
          <w:rFonts w:ascii="Times New Roman" w:hAnsi="Times New Roman"/>
          <w:sz w:val="24"/>
        </w:rPr>
        <w:t>Passport.js Documentation, https://www.passportjs.org/</w:t>
      </w:r>
    </w:p>
    <w:p>
      <w:pPr>
        <w:spacing w:line="276" w:lineRule="auto" w:after="120"/>
        <w:jc w:val="both"/>
      </w:pPr>
      <w:r>
        <w:rPr>
          <w:rFonts w:ascii="Times New Roman" w:hAnsi="Times New Roman"/>
          <w:sz w:val="24"/>
        </w:rPr>
        <w:t>freeCodeCamp, Microsoft Learn, Kaggle Learn, Cisco Skills For All and AWS Skill Builder for learning resource references.</w:t>
      </w:r>
    </w:p>
    <w:sectPr w:rsidR="00FC693F" w:rsidRPr="0006063C" w:rsidSect="00034616">
      <w:footerReference w:type="default" r:id="rId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5A5A"/>
        <w:sz w:val="18"/>
      </w:rPr>
      <w:t>One Stop Personalized Career and Educational Advisor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70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706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